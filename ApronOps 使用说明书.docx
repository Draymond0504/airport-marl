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392D" w:rsidRPr="00412F96" w:rsidRDefault="00B467AE">
      <w:pPr>
        <w:pStyle w:val="aa"/>
        <w:rPr>
          <w:rFonts w:ascii="华文宋体" w:eastAsia="华文宋体" w:hAnsi="华文宋体"/>
          <w:lang w:eastAsia="zh-CN"/>
        </w:rPr>
      </w:pPr>
      <w:r w:rsidRPr="00412F96">
        <w:rPr>
          <w:rFonts w:ascii="华文宋体" w:eastAsia="华文宋体" w:hAnsi="华文宋体"/>
          <w:lang w:eastAsia="zh-CN"/>
        </w:rPr>
        <w:t xml:space="preserve">ApronOps </w:t>
      </w:r>
      <w:r w:rsidRPr="00412F96">
        <w:rPr>
          <w:rFonts w:ascii="华文宋体" w:eastAsia="华文宋体" w:hAnsi="华文宋体"/>
          <w:lang w:eastAsia="zh-CN"/>
        </w:rPr>
        <w:t>使用说明书</w:t>
      </w:r>
    </w:p>
    <w:p w:rsidR="00F8392D" w:rsidRPr="00412F96" w:rsidRDefault="00B467AE">
      <w:pPr>
        <w:rPr>
          <w:rFonts w:ascii="华文宋体" w:eastAsia="华文宋体" w:hAnsi="华文宋体"/>
          <w:lang w:eastAsia="zh-CN"/>
        </w:rPr>
      </w:pPr>
      <w:proofErr w:type="gramStart"/>
      <w:r w:rsidRPr="00412F96">
        <w:rPr>
          <w:rFonts w:ascii="华文宋体" w:eastAsia="华文宋体" w:hAnsi="华文宋体"/>
          <w:lang w:eastAsia="zh-CN"/>
        </w:rPr>
        <w:t>本说明</w:t>
      </w:r>
      <w:proofErr w:type="gramEnd"/>
      <w:r w:rsidRPr="00412F96">
        <w:rPr>
          <w:rFonts w:ascii="华文宋体" w:eastAsia="华文宋体" w:hAnsi="华文宋体"/>
          <w:lang w:eastAsia="zh-CN"/>
        </w:rPr>
        <w:t>书面向</w:t>
      </w:r>
      <w:r w:rsidRPr="00412F96">
        <w:rPr>
          <w:rFonts w:ascii="华文宋体" w:eastAsia="华文宋体" w:hAnsi="华文宋体"/>
          <w:lang w:eastAsia="zh-CN"/>
        </w:rPr>
        <w:t>“</w:t>
      </w:r>
      <w:r w:rsidRPr="00412F96">
        <w:rPr>
          <w:rFonts w:ascii="华文宋体" w:eastAsia="华文宋体" w:hAnsi="华文宋体"/>
          <w:lang w:eastAsia="zh-CN"/>
        </w:rPr>
        <w:t>第一次接触这个项目、想搞清楚它到底是什么、能干什么</w:t>
      </w:r>
      <w:r w:rsidRPr="00412F96">
        <w:rPr>
          <w:rFonts w:ascii="华文宋体" w:eastAsia="华文宋体" w:hAnsi="华文宋体"/>
          <w:lang w:eastAsia="zh-CN"/>
        </w:rPr>
        <w:t>”</w:t>
      </w:r>
      <w:r w:rsidRPr="00412F96">
        <w:rPr>
          <w:rFonts w:ascii="华文宋体" w:eastAsia="华文宋体" w:hAnsi="华文宋体"/>
          <w:lang w:eastAsia="zh-CN"/>
        </w:rPr>
        <w:t>的读者，配有真实运行截图。所有</w:t>
      </w:r>
      <w:proofErr w:type="gramStart"/>
      <w:r w:rsidRPr="00412F96">
        <w:rPr>
          <w:rFonts w:ascii="华文宋体" w:eastAsia="华文宋体" w:hAnsi="华文宋体"/>
          <w:lang w:eastAsia="zh-CN"/>
        </w:rPr>
        <w:t>截图均来自</w:t>
      </w:r>
      <w:proofErr w:type="gramEnd"/>
      <w:r w:rsidRPr="00412F96">
        <w:rPr>
          <w:rFonts w:ascii="华文宋体" w:eastAsia="华文宋体" w:hAnsi="华文宋体"/>
          <w:lang w:eastAsia="zh-CN"/>
        </w:rPr>
        <w:t>本地实际启动的系统，不是设计稿。</w:t>
      </w:r>
    </w:p>
    <w:p w:rsidR="00F8392D" w:rsidRPr="00412F96" w:rsidRDefault="00B467AE">
      <w:pPr>
        <w:pStyle w:val="21"/>
        <w:rPr>
          <w:rFonts w:ascii="华文宋体" w:eastAsia="华文宋体" w:hAnsi="华文宋体"/>
          <w:lang w:eastAsia="zh-CN"/>
        </w:rPr>
      </w:pPr>
      <w:r w:rsidRPr="00412F96">
        <w:rPr>
          <w:rFonts w:ascii="华文宋体" w:eastAsia="华文宋体" w:hAnsi="华文宋体"/>
          <w:lang w:eastAsia="zh-CN"/>
        </w:rPr>
        <w:t xml:space="preserve">1. </w:t>
      </w:r>
      <w:r w:rsidRPr="00412F96">
        <w:rPr>
          <w:rFonts w:ascii="华文宋体" w:eastAsia="华文宋体" w:hAnsi="华文宋体"/>
          <w:lang w:eastAsia="zh-CN"/>
        </w:rPr>
        <w:t>一句话说清楚它是什么</w:t>
      </w:r>
    </w:p>
    <w:p w:rsidR="00F8392D" w:rsidRPr="00412F96" w:rsidRDefault="00B467AE">
      <w:pPr>
        <w:rPr>
          <w:rFonts w:ascii="华文宋体" w:eastAsia="华文宋体" w:hAnsi="华文宋体"/>
          <w:lang w:eastAsia="zh-CN"/>
        </w:rPr>
      </w:pPr>
      <w:r w:rsidRPr="00412F96">
        <w:rPr>
          <w:rFonts w:ascii="华文宋体" w:eastAsia="华文宋体" w:hAnsi="华文宋体"/>
          <w:lang w:eastAsia="zh-CN"/>
        </w:rPr>
        <w:t xml:space="preserve">ApronOps </w:t>
      </w:r>
      <w:r w:rsidRPr="00412F96">
        <w:rPr>
          <w:rFonts w:ascii="华文宋体" w:eastAsia="华文宋体" w:hAnsi="华文宋体"/>
          <w:lang w:eastAsia="zh-CN"/>
        </w:rPr>
        <w:t>模拟的是机场机坪上一群自动驾驶保障车辆（牵引车、摆渡车、配餐车、巡检</w:t>
      </w:r>
      <w:r w:rsidRPr="00412F96">
        <w:rPr>
          <w:rFonts w:ascii="华文宋体" w:eastAsia="华文宋体" w:hAnsi="华文宋体"/>
          <w:lang w:eastAsia="zh-CN"/>
        </w:rPr>
        <w:t xml:space="preserve"> AMR</w:t>
      </w:r>
      <w:r w:rsidRPr="00412F96">
        <w:rPr>
          <w:rFonts w:ascii="华文宋体" w:eastAsia="华文宋体" w:hAnsi="华文宋体"/>
          <w:lang w:eastAsia="zh-CN"/>
        </w:rPr>
        <w:t>）如何被自动调度去干活，以及出故障时系统怎么发现并交给人处置。</w:t>
      </w:r>
    </w:p>
    <w:p w:rsidR="00F8392D" w:rsidRPr="00412F96" w:rsidRDefault="00B467AE">
      <w:pPr>
        <w:rPr>
          <w:rFonts w:ascii="华文宋体" w:eastAsia="华文宋体" w:hAnsi="华文宋体"/>
          <w:lang w:eastAsia="zh-CN"/>
        </w:rPr>
      </w:pPr>
      <w:r w:rsidRPr="00412F96">
        <w:rPr>
          <w:rFonts w:ascii="华文宋体" w:eastAsia="华文宋体" w:hAnsi="华文宋体"/>
          <w:lang w:eastAsia="zh-CN"/>
        </w:rPr>
        <w:t>现实中的对应场景：飞机落地后，需要牵引车拖行李、配餐车送餐、</w:t>
      </w:r>
      <w:proofErr w:type="gramStart"/>
      <w:r w:rsidRPr="00412F96">
        <w:rPr>
          <w:rFonts w:ascii="华文宋体" w:eastAsia="华文宋体" w:hAnsi="华文宋体"/>
          <w:lang w:eastAsia="zh-CN"/>
        </w:rPr>
        <w:t>巡检车</w:t>
      </w:r>
      <w:proofErr w:type="gramEnd"/>
      <w:r w:rsidRPr="00412F96">
        <w:rPr>
          <w:rFonts w:ascii="华文宋体" w:eastAsia="华文宋体" w:hAnsi="华文宋体"/>
          <w:lang w:eastAsia="zh-CN"/>
        </w:rPr>
        <w:t>检查机位</w:t>
      </w:r>
      <w:r w:rsidRPr="00412F96">
        <w:rPr>
          <w:rFonts w:ascii="华文宋体" w:eastAsia="华文宋体" w:hAnsi="华文宋体"/>
          <w:lang w:eastAsia="zh-CN"/>
        </w:rPr>
        <w:t>——</w:t>
      </w:r>
      <w:r w:rsidRPr="00412F96">
        <w:rPr>
          <w:rFonts w:ascii="华文宋体" w:eastAsia="华文宋体" w:hAnsi="华文宋体"/>
          <w:lang w:eastAsia="zh-CN"/>
        </w:rPr>
        <w:t>这些车以后会越来越自动驾驶化。</w:t>
      </w:r>
      <w:r w:rsidRPr="00412F96">
        <w:rPr>
          <w:rFonts w:ascii="华文宋体" w:eastAsia="华文宋体" w:hAnsi="华文宋体"/>
          <w:lang w:eastAsia="zh-CN"/>
        </w:rPr>
        <w:t xml:space="preserve">ApronOps </w:t>
      </w:r>
      <w:r w:rsidRPr="00412F96">
        <w:rPr>
          <w:rFonts w:ascii="华文宋体" w:eastAsia="华文宋体" w:hAnsi="华文宋体"/>
          <w:lang w:eastAsia="zh-CN"/>
        </w:rPr>
        <w:t>不是控制真实车辆，而是</w:t>
      </w:r>
      <w:r w:rsidRPr="00412F96">
        <w:rPr>
          <w:rFonts w:ascii="华文宋体" w:eastAsia="华文宋体" w:hAnsi="华文宋体"/>
          <w:lang w:eastAsia="zh-CN"/>
        </w:rPr>
        <w:t>用代码模拟这一整套</w:t>
      </w:r>
      <w:r w:rsidRPr="00412F96">
        <w:rPr>
          <w:rFonts w:ascii="华文宋体" w:eastAsia="华文宋体" w:hAnsi="华文宋体"/>
          <w:lang w:eastAsia="zh-CN"/>
        </w:rPr>
        <w:t>“</w:t>
      </w:r>
      <w:r w:rsidRPr="00412F96">
        <w:rPr>
          <w:rFonts w:ascii="华文宋体" w:eastAsia="华文宋体" w:hAnsi="华文宋体"/>
          <w:lang w:eastAsia="zh-CN"/>
        </w:rPr>
        <w:t>任务产生</w:t>
      </w:r>
      <w:r w:rsidRPr="00412F96">
        <w:rPr>
          <w:rFonts w:ascii="华文宋体" w:eastAsia="华文宋体" w:hAnsi="华文宋体"/>
          <w:lang w:eastAsia="zh-CN"/>
        </w:rPr>
        <w:t xml:space="preserve"> → </w:t>
      </w:r>
      <w:r w:rsidRPr="00412F96">
        <w:rPr>
          <w:rFonts w:ascii="华文宋体" w:eastAsia="华文宋体" w:hAnsi="华文宋体"/>
          <w:lang w:eastAsia="zh-CN"/>
        </w:rPr>
        <w:t>调度分车</w:t>
      </w:r>
      <w:r w:rsidRPr="00412F96">
        <w:rPr>
          <w:rFonts w:ascii="华文宋体" w:eastAsia="华文宋体" w:hAnsi="华文宋体"/>
          <w:lang w:eastAsia="zh-CN"/>
        </w:rPr>
        <w:t xml:space="preserve"> → </w:t>
      </w:r>
      <w:r w:rsidRPr="00412F96">
        <w:rPr>
          <w:rFonts w:ascii="华文宋体" w:eastAsia="华文宋体" w:hAnsi="华文宋体"/>
          <w:lang w:eastAsia="zh-CN"/>
        </w:rPr>
        <w:t>车辆移动执行</w:t>
      </w:r>
      <w:r w:rsidRPr="00412F96">
        <w:rPr>
          <w:rFonts w:ascii="华文宋体" w:eastAsia="华文宋体" w:hAnsi="华文宋体"/>
          <w:lang w:eastAsia="zh-CN"/>
        </w:rPr>
        <w:t xml:space="preserve"> → </w:t>
      </w:r>
      <w:r w:rsidRPr="00412F96">
        <w:rPr>
          <w:rFonts w:ascii="华文宋体" w:eastAsia="华文宋体" w:hAnsi="华文宋体"/>
          <w:lang w:eastAsia="zh-CN"/>
        </w:rPr>
        <w:t>异常检测</w:t>
      </w:r>
      <w:r w:rsidRPr="00412F96">
        <w:rPr>
          <w:rFonts w:ascii="华文宋体" w:eastAsia="华文宋体" w:hAnsi="华文宋体"/>
          <w:lang w:eastAsia="zh-CN"/>
        </w:rPr>
        <w:t xml:space="preserve"> → </w:t>
      </w:r>
      <w:r w:rsidRPr="00412F96">
        <w:rPr>
          <w:rFonts w:ascii="华文宋体" w:eastAsia="华文宋体" w:hAnsi="华文宋体"/>
          <w:lang w:eastAsia="zh-CN"/>
        </w:rPr>
        <w:t>人工介入</w:t>
      </w:r>
      <w:r w:rsidRPr="00412F96">
        <w:rPr>
          <w:rFonts w:ascii="华文宋体" w:eastAsia="华文宋体" w:hAnsi="华文宋体"/>
          <w:lang w:eastAsia="zh-CN"/>
        </w:rPr>
        <w:t xml:space="preserve"> → </w:t>
      </w:r>
      <w:r w:rsidRPr="00412F96">
        <w:rPr>
          <w:rFonts w:ascii="华文宋体" w:eastAsia="华文宋体" w:hAnsi="华文宋体"/>
          <w:lang w:eastAsia="zh-CN"/>
        </w:rPr>
        <w:t>效果复盘</w:t>
      </w:r>
      <w:r w:rsidRPr="00412F96">
        <w:rPr>
          <w:rFonts w:ascii="华文宋体" w:eastAsia="华文宋体" w:hAnsi="华文宋体"/>
          <w:lang w:eastAsia="zh-CN"/>
        </w:rPr>
        <w:t>”</w:t>
      </w:r>
      <w:r w:rsidRPr="00412F96">
        <w:rPr>
          <w:rFonts w:ascii="华文宋体" w:eastAsia="华文宋体" w:hAnsi="华文宋体"/>
          <w:lang w:eastAsia="zh-CN"/>
        </w:rPr>
        <w:t>的闭环，是一个可以跑起来、可以点、可以看数据变化的沙盘。</w:t>
      </w:r>
    </w:p>
    <w:p w:rsidR="00F8392D" w:rsidRPr="00412F96" w:rsidRDefault="00B467AE">
      <w:pPr>
        <w:rPr>
          <w:rFonts w:ascii="华文宋体" w:eastAsia="华文宋体" w:hAnsi="华文宋体"/>
          <w:lang w:eastAsia="zh-CN"/>
        </w:rPr>
      </w:pPr>
      <w:r w:rsidRPr="00412F96">
        <w:rPr>
          <w:rFonts w:ascii="华文宋体" w:eastAsia="华文宋体" w:hAnsi="华文宋体"/>
          <w:lang w:eastAsia="zh-CN"/>
        </w:rPr>
        <w:t>它存在的意义（对应你简历上两条叙事）：</w:t>
      </w:r>
    </w:p>
    <w:p w:rsidR="00F8392D" w:rsidRPr="00412F96" w:rsidRDefault="00B467AE">
      <w:pPr>
        <w:pStyle w:val="a0"/>
        <w:rPr>
          <w:rFonts w:ascii="华文宋体" w:eastAsia="华文宋体" w:hAnsi="华文宋体"/>
          <w:lang w:eastAsia="zh-CN"/>
        </w:rPr>
      </w:pPr>
      <w:r w:rsidRPr="00412F96">
        <w:rPr>
          <w:rFonts w:ascii="华文宋体" w:eastAsia="华文宋体" w:hAnsi="华文宋体"/>
          <w:lang w:eastAsia="zh-CN"/>
        </w:rPr>
        <w:t>自动驾驶叙事：调度器（</w:t>
      </w:r>
      <w:r w:rsidRPr="00412F96">
        <w:rPr>
          <w:rFonts w:ascii="华文宋体" w:eastAsia="华文宋体" w:hAnsi="华文宋体"/>
          <w:lang w:eastAsia="zh-CN"/>
        </w:rPr>
        <w:t>scheduler.py</w:t>
      </w:r>
      <w:r w:rsidRPr="00412F96">
        <w:rPr>
          <w:rFonts w:ascii="华文宋体" w:eastAsia="华文宋体" w:hAnsi="华文宋体"/>
          <w:lang w:eastAsia="zh-CN"/>
        </w:rPr>
        <w:t>）是</w:t>
      </w:r>
      <w:r w:rsidRPr="00412F96">
        <w:rPr>
          <w:rFonts w:ascii="华文宋体" w:eastAsia="华文宋体" w:hAnsi="华文宋体"/>
          <w:lang w:eastAsia="zh-CN"/>
        </w:rPr>
        <w:t>“</w:t>
      </w:r>
      <w:r w:rsidRPr="00412F96">
        <w:rPr>
          <w:rFonts w:ascii="华文宋体" w:eastAsia="华文宋体" w:hAnsi="华文宋体"/>
          <w:lang w:eastAsia="zh-CN"/>
        </w:rPr>
        <w:t>车队大脑</w:t>
      </w:r>
      <w:r w:rsidRPr="00412F96">
        <w:rPr>
          <w:rFonts w:ascii="华文宋体" w:eastAsia="华文宋体" w:hAnsi="华文宋体"/>
          <w:lang w:eastAsia="zh-CN"/>
        </w:rPr>
        <w:t>”</w:t>
      </w:r>
      <w:r w:rsidRPr="00412F96">
        <w:rPr>
          <w:rFonts w:ascii="华文宋体" w:eastAsia="华文宋体" w:hAnsi="华文宋体"/>
          <w:lang w:eastAsia="zh-CN"/>
        </w:rPr>
        <w:t>的简化版</w:t>
      </w:r>
      <w:r w:rsidRPr="00412F96">
        <w:rPr>
          <w:rFonts w:ascii="华文宋体" w:eastAsia="华文宋体" w:hAnsi="华文宋体"/>
          <w:lang w:eastAsia="zh-CN"/>
        </w:rPr>
        <w:t>——</w:t>
      </w:r>
      <w:r w:rsidRPr="00412F96">
        <w:rPr>
          <w:rFonts w:ascii="华文宋体" w:eastAsia="华文宋体" w:hAnsi="华文宋体"/>
          <w:lang w:eastAsia="zh-CN"/>
        </w:rPr>
        <w:t>怎么把任务派给最合适的车，怎么在车辆异常时重新分配任务，是自动驾驶车队运营系统的核心问题之一。</w:t>
      </w:r>
    </w:p>
    <w:p w:rsidR="00F8392D" w:rsidRPr="00412F96" w:rsidRDefault="00B467AE">
      <w:pPr>
        <w:pStyle w:val="a0"/>
        <w:rPr>
          <w:rFonts w:ascii="华文宋体" w:eastAsia="华文宋体" w:hAnsi="华文宋体"/>
          <w:lang w:eastAsia="zh-CN"/>
        </w:rPr>
      </w:pPr>
      <w:proofErr w:type="gramStart"/>
      <w:r w:rsidRPr="00412F96">
        <w:rPr>
          <w:rFonts w:ascii="华文宋体" w:eastAsia="华文宋体" w:hAnsi="华文宋体"/>
          <w:lang w:eastAsia="zh-CN"/>
        </w:rPr>
        <w:t>具身智能</w:t>
      </w:r>
      <w:proofErr w:type="gramEnd"/>
      <w:r w:rsidRPr="00412F96">
        <w:rPr>
          <w:rFonts w:ascii="华文宋体" w:eastAsia="华文宋体" w:hAnsi="华文宋体"/>
          <w:lang w:eastAsia="zh-CN"/>
        </w:rPr>
        <w:t>叙事：车辆有位置、有状态机、会在拓扑图上真实移动、会因为电量</w:t>
      </w:r>
      <w:r w:rsidRPr="00412F96">
        <w:rPr>
          <w:rFonts w:ascii="华文宋体" w:eastAsia="华文宋体" w:hAnsi="华文宋体"/>
          <w:lang w:eastAsia="zh-CN"/>
        </w:rPr>
        <w:t>/</w:t>
      </w:r>
      <w:r w:rsidRPr="00412F96">
        <w:rPr>
          <w:rFonts w:ascii="华文宋体" w:eastAsia="华文宋体" w:hAnsi="华文宋体"/>
          <w:lang w:eastAsia="zh-CN"/>
        </w:rPr>
        <w:t>通信</w:t>
      </w:r>
      <w:r w:rsidRPr="00412F96">
        <w:rPr>
          <w:rFonts w:ascii="华文宋体" w:eastAsia="华文宋体" w:hAnsi="华文宋体"/>
          <w:lang w:eastAsia="zh-CN"/>
        </w:rPr>
        <w:t>/</w:t>
      </w:r>
      <w:r w:rsidRPr="00412F96">
        <w:rPr>
          <w:rFonts w:ascii="华文宋体" w:eastAsia="华文宋体" w:hAnsi="华文宋体"/>
          <w:lang w:eastAsia="zh-CN"/>
        </w:rPr>
        <w:t>定位问题进入异常态</w:t>
      </w:r>
      <w:r w:rsidRPr="00412F96">
        <w:rPr>
          <w:rFonts w:ascii="华文宋体" w:eastAsia="华文宋体" w:hAnsi="华文宋体"/>
          <w:lang w:eastAsia="zh-CN"/>
        </w:rPr>
        <w:t>——</w:t>
      </w:r>
      <w:r w:rsidRPr="00412F96">
        <w:rPr>
          <w:rFonts w:ascii="华文宋体" w:eastAsia="华文宋体" w:hAnsi="华文宋体"/>
          <w:lang w:eastAsia="zh-CN"/>
        </w:rPr>
        <w:t>这是</w:t>
      </w:r>
      <w:r w:rsidRPr="00412F96">
        <w:rPr>
          <w:rFonts w:ascii="华文宋体" w:eastAsia="华文宋体" w:hAnsi="华文宋体"/>
          <w:lang w:eastAsia="zh-CN"/>
        </w:rPr>
        <w:t>“</w:t>
      </w:r>
      <w:r w:rsidRPr="00412F96">
        <w:rPr>
          <w:rFonts w:ascii="华文宋体" w:eastAsia="华文宋体" w:hAnsi="华文宋体"/>
          <w:lang w:eastAsia="zh-CN"/>
        </w:rPr>
        <w:t>感知</w:t>
      </w:r>
      <w:r w:rsidRPr="00412F96">
        <w:rPr>
          <w:rFonts w:ascii="华文宋体" w:eastAsia="华文宋体" w:hAnsi="华文宋体"/>
          <w:lang w:eastAsia="zh-CN"/>
        </w:rPr>
        <w:t>-</w:t>
      </w:r>
      <w:r w:rsidRPr="00412F96">
        <w:rPr>
          <w:rFonts w:ascii="华文宋体" w:eastAsia="华文宋体" w:hAnsi="华文宋体"/>
          <w:lang w:eastAsia="zh-CN"/>
        </w:rPr>
        <w:t>决策</w:t>
      </w:r>
      <w:r w:rsidRPr="00412F96">
        <w:rPr>
          <w:rFonts w:ascii="华文宋体" w:eastAsia="华文宋体" w:hAnsi="华文宋体"/>
          <w:lang w:eastAsia="zh-CN"/>
        </w:rPr>
        <w:t>-</w:t>
      </w:r>
      <w:r w:rsidRPr="00412F96">
        <w:rPr>
          <w:rFonts w:ascii="华文宋体" w:eastAsia="华文宋体" w:hAnsi="华文宋体"/>
          <w:lang w:eastAsia="zh-CN"/>
        </w:rPr>
        <w:t>执行</w:t>
      </w:r>
      <w:r w:rsidRPr="00412F96">
        <w:rPr>
          <w:rFonts w:ascii="华文宋体" w:eastAsia="华文宋体" w:hAnsi="华文宋体"/>
          <w:lang w:eastAsia="zh-CN"/>
        </w:rPr>
        <w:t>-</w:t>
      </w:r>
      <w:r w:rsidRPr="00412F96">
        <w:rPr>
          <w:rFonts w:ascii="华文宋体" w:eastAsia="华文宋体" w:hAnsi="华文宋体"/>
          <w:lang w:eastAsia="zh-CN"/>
        </w:rPr>
        <w:t>异常恢复</w:t>
      </w:r>
      <w:r w:rsidRPr="00412F96">
        <w:rPr>
          <w:rFonts w:ascii="华文宋体" w:eastAsia="华文宋体" w:hAnsi="华文宋体"/>
          <w:lang w:eastAsia="zh-CN"/>
        </w:rPr>
        <w:t>”</w:t>
      </w:r>
      <w:r w:rsidRPr="00412F96">
        <w:rPr>
          <w:rFonts w:ascii="华文宋体" w:eastAsia="华文宋体" w:hAnsi="华文宋体"/>
          <w:lang w:eastAsia="zh-CN"/>
        </w:rPr>
        <w:t>闭环的最</w:t>
      </w:r>
      <w:r w:rsidRPr="00412F96">
        <w:rPr>
          <w:rFonts w:ascii="华文宋体" w:eastAsia="华文宋体" w:hAnsi="华文宋体"/>
          <w:lang w:eastAsia="zh-CN"/>
        </w:rPr>
        <w:t>小可运行版本。</w:t>
      </w:r>
    </w:p>
    <w:p w:rsidR="00F8392D" w:rsidRPr="00412F96" w:rsidRDefault="00B467AE">
      <w:pPr>
        <w:pStyle w:val="21"/>
        <w:rPr>
          <w:rFonts w:ascii="华文宋体" w:eastAsia="华文宋体" w:hAnsi="华文宋体"/>
          <w:lang w:eastAsia="zh-CN"/>
        </w:rPr>
      </w:pPr>
      <w:r w:rsidRPr="00412F96">
        <w:rPr>
          <w:rFonts w:ascii="华文宋体" w:eastAsia="华文宋体" w:hAnsi="华文宋体"/>
          <w:lang w:eastAsia="zh-CN"/>
        </w:rPr>
        <w:t xml:space="preserve">2. </w:t>
      </w:r>
      <w:r w:rsidRPr="00412F96">
        <w:rPr>
          <w:rFonts w:ascii="华文宋体" w:eastAsia="华文宋体" w:hAnsi="华文宋体"/>
          <w:lang w:eastAsia="zh-CN"/>
        </w:rPr>
        <w:t>系统由什么组成（跑起来是什么样）</w:t>
      </w:r>
    </w:p>
    <w:p w:rsidR="00F8392D" w:rsidRPr="00412F96" w:rsidRDefault="00B467AE">
      <w:pPr>
        <w:rPr>
          <w:rFonts w:ascii="华文宋体" w:eastAsia="华文宋体" w:hAnsi="华文宋体"/>
        </w:rPr>
      </w:pPr>
      <w:r w:rsidRPr="00412F96">
        <w:rPr>
          <w:rFonts w:ascii="华文宋体" w:eastAsia="华文宋体" w:hAnsi="华文宋体"/>
        </w:rPr>
        <w:t>浏览器（</w:t>
      </w:r>
      <w:r w:rsidRPr="00412F96">
        <w:rPr>
          <w:rFonts w:ascii="华文宋体" w:eastAsia="华文宋体" w:hAnsi="华文宋体"/>
        </w:rPr>
        <w:t xml:space="preserve">Streamlit </w:t>
      </w:r>
      <w:r w:rsidRPr="00412F96">
        <w:rPr>
          <w:rFonts w:ascii="华文宋体" w:eastAsia="华文宋体" w:hAnsi="华文宋体"/>
        </w:rPr>
        <w:t>看板，</w:t>
      </w:r>
      <w:r w:rsidRPr="00412F96">
        <w:rPr>
          <w:rFonts w:ascii="华文宋体" w:eastAsia="华文宋体" w:hAnsi="华文宋体"/>
        </w:rPr>
        <w:t xml:space="preserve">8501 </w:t>
      </w:r>
      <w:r w:rsidRPr="00412F96">
        <w:rPr>
          <w:rFonts w:ascii="华文宋体" w:eastAsia="华文宋体" w:hAnsi="华文宋体"/>
        </w:rPr>
        <w:t>端口）</w:t>
      </w:r>
      <w:r w:rsidRPr="00412F96">
        <w:rPr>
          <w:rFonts w:ascii="华文宋体" w:eastAsia="华文宋体" w:hAnsi="华文宋体"/>
        </w:rPr>
        <w:br/>
      </w:r>
      <w:r w:rsidRPr="00412F96">
        <w:rPr>
          <w:rFonts w:ascii="华文宋体" w:eastAsia="华文宋体" w:hAnsi="华文宋体"/>
        </w:rPr>
        <w:t xml:space="preserve">        </w:t>
      </w:r>
      <w:proofErr w:type="gramStart"/>
      <w:r w:rsidRPr="00412F96">
        <w:rPr>
          <w:rFonts w:ascii="华文宋体" w:eastAsia="华文宋体" w:hAnsi="华文宋体"/>
        </w:rPr>
        <w:t>│  HTTP</w:t>
      </w:r>
      <w:proofErr w:type="gramEnd"/>
      <w:r w:rsidRPr="00412F96">
        <w:rPr>
          <w:rFonts w:ascii="华文宋体" w:eastAsia="华文宋体" w:hAnsi="华文宋体"/>
        </w:rPr>
        <w:t xml:space="preserve"> </w:t>
      </w:r>
      <w:r w:rsidRPr="00412F96">
        <w:rPr>
          <w:rFonts w:ascii="华文宋体" w:eastAsia="华文宋体" w:hAnsi="华文宋体"/>
        </w:rPr>
        <w:t>请求</w:t>
      </w:r>
      <w:r w:rsidRPr="00412F96">
        <w:rPr>
          <w:rFonts w:ascii="华文宋体" w:eastAsia="华文宋体" w:hAnsi="华文宋体"/>
        </w:rPr>
        <w:t xml:space="preserve">               ▲</w:t>
      </w:r>
      <w:r w:rsidRPr="00412F96">
        <w:rPr>
          <w:rFonts w:ascii="华文宋体" w:eastAsia="华文宋体" w:hAnsi="华文宋体"/>
        </w:rPr>
        <w:br/>
      </w:r>
      <w:r w:rsidRPr="00412F96">
        <w:rPr>
          <w:rFonts w:ascii="华文宋体" w:eastAsia="华文宋体" w:hAnsi="华文宋体"/>
        </w:rPr>
        <w:t xml:space="preserve">        ▼                          │ WebSocket </w:t>
      </w:r>
      <w:r w:rsidRPr="00412F96">
        <w:rPr>
          <w:rFonts w:ascii="华文宋体" w:eastAsia="华文宋体" w:hAnsi="华文宋体"/>
        </w:rPr>
        <w:t>推送（</w:t>
      </w:r>
      <w:r w:rsidRPr="00412F96">
        <w:rPr>
          <w:rFonts w:ascii="华文宋体" w:eastAsia="华文宋体" w:hAnsi="华文宋体"/>
        </w:rPr>
        <w:t>/ws/state</w:t>
      </w:r>
      <w:r w:rsidRPr="00412F96">
        <w:rPr>
          <w:rFonts w:ascii="华文宋体" w:eastAsia="华文宋体" w:hAnsi="华文宋体"/>
        </w:rPr>
        <w:t>）</w:t>
      </w:r>
      <w:r w:rsidRPr="00412F96">
        <w:rPr>
          <w:rFonts w:ascii="华文宋体" w:eastAsia="华文宋体" w:hAnsi="华文宋体"/>
        </w:rPr>
        <w:br/>
      </w:r>
      <w:r w:rsidRPr="00412F96">
        <w:rPr>
          <w:rFonts w:ascii="华文宋体" w:eastAsia="华文宋体" w:hAnsi="华文宋体"/>
        </w:rPr>
        <w:t xml:space="preserve">FastAPI </w:t>
      </w:r>
      <w:r w:rsidRPr="00412F96">
        <w:rPr>
          <w:rFonts w:ascii="华文宋体" w:eastAsia="华文宋体" w:hAnsi="华文宋体"/>
        </w:rPr>
        <w:t>后端（</w:t>
      </w:r>
      <w:r w:rsidRPr="00412F96">
        <w:rPr>
          <w:rFonts w:ascii="华文宋体" w:eastAsia="华文宋体" w:hAnsi="华文宋体"/>
        </w:rPr>
        <w:t xml:space="preserve">8000 </w:t>
      </w:r>
      <w:r w:rsidRPr="00412F96">
        <w:rPr>
          <w:rFonts w:ascii="华文宋体" w:eastAsia="华文宋体" w:hAnsi="华文宋体"/>
        </w:rPr>
        <w:t>端口）</w:t>
      </w:r>
      <w:r w:rsidRPr="00412F96">
        <w:rPr>
          <w:rFonts w:ascii="华文宋体" w:eastAsia="华文宋体" w:hAnsi="华文宋体"/>
        </w:rPr>
        <w:t xml:space="preserve">──── </w:t>
      </w:r>
      <w:r w:rsidRPr="00412F96">
        <w:rPr>
          <w:rFonts w:ascii="华文宋体" w:eastAsia="华文宋体" w:hAnsi="华文宋体"/>
        </w:rPr>
        <w:t>后台线程每</w:t>
      </w:r>
      <w:r w:rsidRPr="00412F96">
        <w:rPr>
          <w:rFonts w:ascii="华文宋体" w:eastAsia="华文宋体" w:hAnsi="华文宋体"/>
        </w:rPr>
        <w:t xml:space="preserve"> 2 </w:t>
      </w:r>
      <w:r w:rsidRPr="00412F96">
        <w:rPr>
          <w:rFonts w:ascii="华文宋体" w:eastAsia="华文宋体" w:hAnsi="华文宋体"/>
        </w:rPr>
        <w:t>秒</w:t>
      </w:r>
      <w:r w:rsidRPr="00412F96">
        <w:rPr>
          <w:rFonts w:ascii="华文宋体" w:eastAsia="华文宋体" w:hAnsi="华文宋体"/>
        </w:rPr>
        <w:t xml:space="preserve"> tick </w:t>
      </w:r>
      <w:r w:rsidRPr="00412F96">
        <w:rPr>
          <w:rFonts w:ascii="华文宋体" w:eastAsia="华文宋体" w:hAnsi="华文宋体"/>
        </w:rPr>
        <w:t>一次仿真</w:t>
      </w:r>
      <w:r w:rsidRPr="00412F96">
        <w:rPr>
          <w:rFonts w:ascii="华文宋体" w:eastAsia="华文宋体" w:hAnsi="华文宋体"/>
        </w:rPr>
        <w:br/>
      </w:r>
      <w:r w:rsidRPr="00412F96">
        <w:rPr>
          <w:rFonts w:ascii="华文宋体" w:eastAsia="华文宋体" w:hAnsi="华文宋体"/>
        </w:rPr>
        <w:t xml:space="preserve">        │</w:t>
      </w:r>
      <w:r w:rsidRPr="00412F96">
        <w:rPr>
          <w:rFonts w:ascii="华文宋体" w:eastAsia="华文宋体" w:hAnsi="华文宋体"/>
        </w:rPr>
        <w:br/>
      </w:r>
      <w:r w:rsidRPr="00412F96">
        <w:rPr>
          <w:rFonts w:ascii="华文宋体" w:eastAsia="华文宋体" w:hAnsi="华文宋体"/>
        </w:rPr>
        <w:t xml:space="preserve">        ▼</w:t>
      </w:r>
      <w:r w:rsidRPr="00412F96">
        <w:rPr>
          <w:rFonts w:ascii="华文宋体" w:eastAsia="华文宋体" w:hAnsi="华文宋体"/>
        </w:rPr>
        <w:br/>
      </w:r>
      <w:r w:rsidRPr="00412F96">
        <w:rPr>
          <w:rFonts w:ascii="华文宋体" w:eastAsia="华文宋体" w:hAnsi="华文宋体"/>
        </w:rPr>
        <w:t>内存中的</w:t>
      </w:r>
      <w:r w:rsidRPr="00412F96">
        <w:rPr>
          <w:rFonts w:ascii="华文宋体" w:eastAsia="华文宋体" w:hAnsi="华文宋体"/>
        </w:rPr>
        <w:t xml:space="preserve"> World</w:t>
      </w:r>
      <w:r w:rsidRPr="00412F96">
        <w:rPr>
          <w:rFonts w:ascii="华文宋体" w:eastAsia="华文宋体" w:hAnsi="华文宋体"/>
        </w:rPr>
        <w:t>（车辆</w:t>
      </w:r>
      <w:r w:rsidRPr="00412F96">
        <w:rPr>
          <w:rFonts w:ascii="华文宋体" w:eastAsia="华文宋体" w:hAnsi="华文宋体"/>
        </w:rPr>
        <w:t>/</w:t>
      </w:r>
      <w:r w:rsidRPr="00412F96">
        <w:rPr>
          <w:rFonts w:ascii="华文宋体" w:eastAsia="华文宋体" w:hAnsi="华文宋体"/>
        </w:rPr>
        <w:t>任务</w:t>
      </w:r>
      <w:r w:rsidRPr="00412F96">
        <w:rPr>
          <w:rFonts w:ascii="华文宋体" w:eastAsia="华文宋体" w:hAnsi="华文宋体"/>
        </w:rPr>
        <w:t>/</w:t>
      </w:r>
      <w:r w:rsidRPr="00412F96">
        <w:rPr>
          <w:rFonts w:ascii="华文宋体" w:eastAsia="华文宋体" w:hAnsi="华文宋体"/>
        </w:rPr>
        <w:t>告警</w:t>
      </w:r>
      <w:r w:rsidRPr="00412F96">
        <w:rPr>
          <w:rFonts w:ascii="华文宋体" w:eastAsia="华文宋体" w:hAnsi="华文宋体"/>
        </w:rPr>
        <w:t>/</w:t>
      </w:r>
      <w:r w:rsidRPr="00412F96">
        <w:rPr>
          <w:rFonts w:ascii="华文宋体" w:eastAsia="华文宋体" w:hAnsi="华文宋体"/>
        </w:rPr>
        <w:t>拓扑</w:t>
      </w:r>
      <w:r w:rsidRPr="00412F96">
        <w:rPr>
          <w:rFonts w:ascii="华文宋体" w:eastAsia="华文宋体" w:hAnsi="华文宋体"/>
        </w:rPr>
        <w:t>/</w:t>
      </w:r>
      <w:r w:rsidRPr="00412F96">
        <w:rPr>
          <w:rFonts w:ascii="华文宋体" w:eastAsia="华文宋体" w:hAnsi="华文宋体"/>
        </w:rPr>
        <w:t>轨迹）</w:t>
      </w:r>
      <w:r w:rsidRPr="00412F96">
        <w:rPr>
          <w:rFonts w:ascii="华文宋体" w:eastAsia="华文宋体" w:hAnsi="华文宋体"/>
        </w:rPr>
        <w:t xml:space="preserve">── </w:t>
      </w:r>
      <w:r w:rsidRPr="00412F96">
        <w:rPr>
          <w:rFonts w:ascii="华文宋体" w:eastAsia="华文宋体" w:hAnsi="华文宋体"/>
        </w:rPr>
        <w:t>写入</w:t>
      </w:r>
      <w:r w:rsidRPr="00412F96">
        <w:rPr>
          <w:rFonts w:ascii="华文宋体" w:eastAsia="华文宋体" w:hAnsi="华文宋体"/>
        </w:rPr>
        <w:t xml:space="preserve"> SQLite</w:t>
      </w:r>
    </w:p>
    <w:p w:rsidR="00F8392D" w:rsidRPr="00412F96" w:rsidRDefault="00B467AE">
      <w:pPr>
        <w:rPr>
          <w:rFonts w:ascii="华文宋体" w:eastAsia="华文宋体" w:hAnsi="华文宋体"/>
          <w:lang w:eastAsia="zh-CN"/>
        </w:rPr>
      </w:pPr>
      <w:r w:rsidRPr="00412F96">
        <w:rPr>
          <w:rFonts w:ascii="华文宋体" w:eastAsia="华文宋体" w:hAnsi="华文宋体"/>
          <w:lang w:eastAsia="zh-CN"/>
        </w:rPr>
        <w:t>后端每</w:t>
      </w:r>
      <w:r w:rsidRPr="00412F96">
        <w:rPr>
          <w:rFonts w:ascii="华文宋体" w:eastAsia="华文宋体" w:hAnsi="华文宋体"/>
          <w:lang w:eastAsia="zh-CN"/>
        </w:rPr>
        <w:t xml:space="preserve"> 2 </w:t>
      </w:r>
      <w:r w:rsidRPr="00412F96">
        <w:rPr>
          <w:rFonts w:ascii="华文宋体" w:eastAsia="华文宋体" w:hAnsi="华文宋体"/>
          <w:lang w:eastAsia="zh-CN"/>
        </w:rPr>
        <w:t>秒自动推进一次仿真时间（车辆往前</w:t>
      </w:r>
      <w:proofErr w:type="gramStart"/>
      <w:r w:rsidRPr="00412F96">
        <w:rPr>
          <w:rFonts w:ascii="华文宋体" w:eastAsia="华文宋体" w:hAnsi="华文宋体"/>
          <w:lang w:eastAsia="zh-CN"/>
        </w:rPr>
        <w:t>挪一段</w:t>
      </w:r>
      <w:proofErr w:type="gramEnd"/>
      <w:r w:rsidRPr="00412F96">
        <w:rPr>
          <w:rFonts w:ascii="华文宋体" w:eastAsia="华文宋体" w:hAnsi="华文宋体"/>
          <w:lang w:eastAsia="zh-CN"/>
        </w:rPr>
        <w:t>路、任务进度推进、异常规则检查一遍），不需要人操作，它自己在</w:t>
      </w:r>
      <w:r w:rsidRPr="00412F96">
        <w:rPr>
          <w:rFonts w:ascii="华文宋体" w:eastAsia="华文宋体" w:hAnsi="华文宋体"/>
          <w:lang w:eastAsia="zh-CN"/>
        </w:rPr>
        <w:t>“</w:t>
      </w:r>
      <w:r w:rsidRPr="00412F96">
        <w:rPr>
          <w:rFonts w:ascii="华文宋体" w:eastAsia="华文宋体" w:hAnsi="华文宋体"/>
          <w:lang w:eastAsia="zh-CN"/>
        </w:rPr>
        <w:t>活</w:t>
      </w:r>
      <w:r w:rsidRPr="00412F96">
        <w:rPr>
          <w:rFonts w:ascii="华文宋体" w:eastAsia="华文宋体" w:hAnsi="华文宋体"/>
          <w:lang w:eastAsia="zh-CN"/>
        </w:rPr>
        <w:t>”</w:t>
      </w:r>
      <w:r w:rsidRPr="00412F96">
        <w:rPr>
          <w:rFonts w:ascii="华文宋体" w:eastAsia="华文宋体" w:hAnsi="华文宋体"/>
          <w:lang w:eastAsia="zh-CN"/>
        </w:rPr>
        <w:t>。</w:t>
      </w:r>
    </w:p>
    <w:p w:rsidR="00F8392D" w:rsidRPr="00412F96" w:rsidRDefault="00B467AE">
      <w:pPr>
        <w:rPr>
          <w:rFonts w:ascii="华文宋体" w:eastAsia="华文宋体" w:hAnsi="华文宋体"/>
          <w:lang w:eastAsia="zh-CN"/>
        </w:rPr>
      </w:pPr>
      <w:r w:rsidRPr="00412F96">
        <w:rPr>
          <w:rFonts w:ascii="华文宋体" w:eastAsia="华文宋体" w:hAnsi="华文宋体"/>
          <w:lang w:eastAsia="zh-CN"/>
        </w:rPr>
        <w:t>看板对后端状态的获取以</w:t>
      </w:r>
      <w:r w:rsidRPr="00412F96">
        <w:rPr>
          <w:rFonts w:ascii="华文宋体" w:eastAsia="华文宋体" w:hAnsi="华文宋体"/>
          <w:lang w:eastAsia="zh-CN"/>
        </w:rPr>
        <w:t xml:space="preserve"> HTTP </w:t>
      </w:r>
      <w:r w:rsidRPr="00412F96">
        <w:rPr>
          <w:rFonts w:ascii="华文宋体" w:eastAsia="华文宋体" w:hAnsi="华文宋体"/>
          <w:lang w:eastAsia="zh-CN"/>
        </w:rPr>
        <w:t>拉取为主：你在浏览器里看到的拓扑图、车辆状态表、任务列表，都是</w:t>
      </w:r>
      <w:proofErr w:type="gramStart"/>
      <w:r w:rsidRPr="00412F96">
        <w:rPr>
          <w:rFonts w:ascii="华文宋体" w:eastAsia="华文宋体" w:hAnsi="华文宋体"/>
          <w:lang w:eastAsia="zh-CN"/>
        </w:rPr>
        <w:t>页面重跑时重新</w:t>
      </w:r>
      <w:proofErr w:type="gramEnd"/>
      <w:r w:rsidRPr="00412F96">
        <w:rPr>
          <w:rFonts w:ascii="华文宋体" w:eastAsia="华文宋体" w:hAnsi="华文宋体"/>
          <w:lang w:eastAsia="zh-CN"/>
        </w:rPr>
        <w:t>问了一次后端</w:t>
      </w:r>
      <w:r w:rsidRPr="00412F96">
        <w:rPr>
          <w:rFonts w:ascii="华文宋体" w:eastAsia="华文宋体" w:hAnsi="华文宋体"/>
          <w:lang w:eastAsia="zh-CN"/>
        </w:rPr>
        <w:t>“</w:t>
      </w:r>
      <w:r w:rsidRPr="00412F96">
        <w:rPr>
          <w:rFonts w:ascii="华文宋体" w:eastAsia="华文宋体" w:hAnsi="华文宋体"/>
          <w:lang w:eastAsia="zh-CN"/>
        </w:rPr>
        <w:t>现在什么情况</w:t>
      </w:r>
      <w:r w:rsidRPr="00412F96">
        <w:rPr>
          <w:rFonts w:ascii="华文宋体" w:eastAsia="华文宋体" w:hAnsi="华文宋体"/>
          <w:lang w:eastAsia="zh-CN"/>
        </w:rPr>
        <w:t>”</w:t>
      </w:r>
      <w:r w:rsidRPr="00412F96">
        <w:rPr>
          <w:rFonts w:ascii="华文宋体" w:eastAsia="华文宋体" w:hAnsi="华文宋体"/>
          <w:lang w:eastAsia="zh-CN"/>
        </w:rPr>
        <w:t>，不会自己变。</w:t>
      </w:r>
    </w:p>
    <w:p w:rsidR="00F8392D" w:rsidRPr="00412F96" w:rsidRDefault="00B467AE">
      <w:pPr>
        <w:rPr>
          <w:rFonts w:ascii="华文宋体" w:eastAsia="华文宋体" w:hAnsi="华文宋体"/>
          <w:lang w:eastAsia="zh-CN"/>
        </w:rPr>
      </w:pPr>
      <w:r w:rsidRPr="00412F96">
        <w:rPr>
          <w:rFonts w:ascii="华文宋体" w:eastAsia="华文宋体" w:hAnsi="华文宋体"/>
          <w:lang w:eastAsia="zh-CN"/>
        </w:rPr>
        <w:lastRenderedPageBreak/>
        <w:t>唯一的例外是</w:t>
      </w:r>
      <w:r w:rsidRPr="00412F96">
        <w:rPr>
          <w:rFonts w:ascii="华文宋体" w:eastAsia="华文宋体" w:hAnsi="华文宋体"/>
          <w:lang w:eastAsia="zh-CN"/>
        </w:rPr>
        <w:t>“</w:t>
      </w:r>
      <w:r w:rsidRPr="00412F96">
        <w:rPr>
          <w:rFonts w:ascii="华文宋体" w:eastAsia="华文宋体" w:hAnsi="华文宋体"/>
          <w:lang w:eastAsia="zh-CN"/>
        </w:rPr>
        <w:t>运行总览</w:t>
      </w:r>
      <w:r w:rsidRPr="00412F96">
        <w:rPr>
          <w:rFonts w:ascii="华文宋体" w:eastAsia="华文宋体" w:hAnsi="华文宋体"/>
          <w:lang w:eastAsia="zh-CN"/>
        </w:rPr>
        <w:t>”</w:t>
      </w:r>
      <w:r w:rsidRPr="00412F96">
        <w:rPr>
          <w:rFonts w:ascii="华文宋体" w:eastAsia="华文宋体" w:hAnsi="华文宋体"/>
          <w:lang w:eastAsia="zh-CN"/>
        </w:rPr>
        <w:t>页顶部那一行连接状态文字（</w:t>
      </w:r>
      <w:r w:rsidRPr="00412F96">
        <w:rPr>
          <w:rFonts w:ascii="华文宋体" w:eastAsia="华文宋体" w:hAnsi="华文宋体" w:cs="华文宋体" w:hint="eastAsia"/>
          <w:lang w:eastAsia="zh-CN"/>
        </w:rPr>
        <w:t>🟢</w:t>
      </w:r>
      <w:r w:rsidRPr="00412F96">
        <w:rPr>
          <w:rFonts w:ascii="华文宋体" w:eastAsia="华文宋体" w:hAnsi="华文宋体"/>
          <w:lang w:eastAsia="zh-CN"/>
        </w:rPr>
        <w:t xml:space="preserve"> </w:t>
      </w:r>
      <w:r w:rsidRPr="00412F96">
        <w:rPr>
          <w:rFonts w:ascii="华文宋体" w:eastAsia="华文宋体" w:hAnsi="华文宋体"/>
          <w:lang w:eastAsia="zh-CN"/>
        </w:rPr>
        <w:t>实时连接</w:t>
      </w:r>
      <w:r w:rsidRPr="00412F96">
        <w:rPr>
          <w:rFonts w:ascii="华文宋体" w:eastAsia="华文宋体" w:hAnsi="华文宋体"/>
          <w:lang w:eastAsia="zh-CN"/>
        </w:rPr>
        <w:t xml:space="preserve"> · </w:t>
      </w:r>
      <w:r w:rsidRPr="00412F96">
        <w:rPr>
          <w:rFonts w:ascii="华文宋体" w:eastAsia="华文宋体" w:hAnsi="华文宋体"/>
          <w:lang w:eastAsia="zh-CN"/>
        </w:rPr>
        <w:t>第</w:t>
      </w:r>
      <w:r w:rsidRPr="00412F96">
        <w:rPr>
          <w:rFonts w:ascii="华文宋体" w:eastAsia="华文宋体" w:hAnsi="华文宋体"/>
          <w:lang w:eastAsia="zh-CN"/>
        </w:rPr>
        <w:t xml:space="preserve"> N </w:t>
      </w:r>
      <w:r w:rsidRPr="00412F96">
        <w:rPr>
          <w:rFonts w:ascii="华文宋体" w:eastAsia="华文宋体" w:hAnsi="华文宋体"/>
          <w:lang w:eastAsia="zh-CN"/>
        </w:rPr>
        <w:t>次推送</w:t>
      </w:r>
      <w:r w:rsidRPr="00412F96">
        <w:rPr>
          <w:rFonts w:ascii="华文宋体" w:eastAsia="华文宋体" w:hAnsi="华文宋体"/>
          <w:lang w:eastAsia="zh-CN"/>
        </w:rPr>
        <w:t xml:space="preserve"> · ……</w:t>
      </w:r>
      <w:r w:rsidRPr="00412F96">
        <w:rPr>
          <w:rFonts w:ascii="华文宋体" w:eastAsia="华文宋体" w:hAnsi="华文宋体"/>
          <w:lang w:eastAsia="zh-CN"/>
        </w:rPr>
        <w:t>）：它通过一条独立的</w:t>
      </w:r>
      <w:r w:rsidRPr="00412F96">
        <w:rPr>
          <w:rFonts w:ascii="华文宋体" w:eastAsia="华文宋体" w:hAnsi="华文宋体"/>
          <w:lang w:eastAsia="zh-CN"/>
        </w:rPr>
        <w:t xml:space="preserve"> WebSocket </w:t>
      </w:r>
      <w:r w:rsidRPr="00412F96">
        <w:rPr>
          <w:rFonts w:ascii="华文宋体" w:eastAsia="华文宋体" w:hAnsi="华文宋体"/>
          <w:lang w:eastAsia="zh-CN"/>
        </w:rPr>
        <w:t>通道（</w:t>
      </w:r>
      <w:r w:rsidRPr="00412F96">
        <w:rPr>
          <w:rFonts w:ascii="华文宋体" w:eastAsia="华文宋体" w:hAnsi="华文宋体"/>
          <w:lang w:eastAsia="zh-CN"/>
        </w:rPr>
        <w:t>/ws/state</w:t>
      </w:r>
      <w:r w:rsidRPr="00412F96">
        <w:rPr>
          <w:rFonts w:ascii="华文宋体" w:eastAsia="华文宋体" w:hAnsi="华文宋体"/>
          <w:lang w:eastAsia="zh-CN"/>
        </w:rPr>
        <w:t>）接收后端每次</w:t>
      </w:r>
      <w:r w:rsidRPr="00412F96">
        <w:rPr>
          <w:rFonts w:ascii="华文宋体" w:eastAsia="华文宋体" w:hAnsi="华文宋体"/>
          <w:lang w:eastAsia="zh-CN"/>
        </w:rPr>
        <w:t xml:space="preserve"> tick </w:t>
      </w:r>
      <w:r w:rsidRPr="00412F96">
        <w:rPr>
          <w:rFonts w:ascii="华文宋体" w:eastAsia="华文宋体" w:hAnsi="华文宋体"/>
          <w:lang w:eastAsia="zh-CN"/>
        </w:rPr>
        <w:t>后主动推送的轻</w:t>
      </w:r>
      <w:proofErr w:type="gramStart"/>
      <w:r w:rsidRPr="00412F96">
        <w:rPr>
          <w:rFonts w:ascii="华文宋体" w:eastAsia="华文宋体" w:hAnsi="华文宋体"/>
          <w:lang w:eastAsia="zh-CN"/>
        </w:rPr>
        <w:t>量状态帧</w:t>
      </w:r>
      <w:proofErr w:type="gramEnd"/>
      <w:r w:rsidRPr="00412F96">
        <w:rPr>
          <w:rFonts w:ascii="华文宋体" w:eastAsia="华文宋体" w:hAnsi="华文宋体"/>
          <w:lang w:eastAsia="zh-CN"/>
        </w:rPr>
        <w:t>，用原生</w:t>
      </w:r>
      <w:r w:rsidRPr="00412F96">
        <w:rPr>
          <w:rFonts w:ascii="华文宋体" w:eastAsia="华文宋体" w:hAnsi="华文宋体"/>
          <w:lang w:eastAsia="zh-CN"/>
        </w:rPr>
        <w:t xml:space="preserve"> JS </w:t>
      </w:r>
      <w:r w:rsidRPr="00412F96">
        <w:rPr>
          <w:rFonts w:ascii="华文宋体" w:eastAsia="华文宋体" w:hAnsi="华文宋体"/>
          <w:lang w:eastAsia="zh-CN"/>
        </w:rPr>
        <w:t>直接改这一行文字，不</w:t>
      </w:r>
      <w:r w:rsidRPr="00412F96">
        <w:rPr>
          <w:rFonts w:ascii="华文宋体" w:eastAsia="华文宋体" w:hAnsi="华文宋体"/>
          <w:lang w:eastAsia="zh-CN"/>
        </w:rPr>
        <w:t>刷新整页、不经过</w:t>
      </w:r>
      <w:r w:rsidRPr="00412F96">
        <w:rPr>
          <w:rFonts w:ascii="华文宋体" w:eastAsia="华文宋体" w:hAnsi="华文宋体"/>
          <w:lang w:eastAsia="zh-CN"/>
        </w:rPr>
        <w:t xml:space="preserve"> Streamlit </w:t>
      </w:r>
      <w:proofErr w:type="gramStart"/>
      <w:r w:rsidRPr="00412F96">
        <w:rPr>
          <w:rFonts w:ascii="华文宋体" w:eastAsia="华文宋体" w:hAnsi="华文宋体"/>
          <w:lang w:eastAsia="zh-CN"/>
        </w:rPr>
        <w:t>重跑</w:t>
      </w:r>
      <w:proofErr w:type="gramEnd"/>
      <w:r w:rsidRPr="00412F96">
        <w:rPr>
          <w:rFonts w:ascii="华文宋体" w:eastAsia="华文宋体" w:hAnsi="华文宋体"/>
          <w:lang w:eastAsia="zh-CN"/>
        </w:rPr>
        <w:t>——</w:t>
      </w:r>
      <w:r w:rsidRPr="00412F96">
        <w:rPr>
          <w:rFonts w:ascii="华文宋体" w:eastAsia="华文宋体" w:hAnsi="华文宋体"/>
          <w:lang w:eastAsia="zh-CN"/>
        </w:rPr>
        <w:t>这是</w:t>
      </w:r>
      <w:r w:rsidRPr="00412F96">
        <w:rPr>
          <w:rFonts w:ascii="华文宋体" w:eastAsia="华文宋体" w:hAnsi="华文宋体"/>
          <w:lang w:eastAsia="zh-CN"/>
        </w:rPr>
        <w:t>“</w:t>
      </w:r>
      <w:r w:rsidRPr="00412F96">
        <w:rPr>
          <w:rFonts w:ascii="华文宋体" w:eastAsia="华文宋体" w:hAnsi="华文宋体"/>
          <w:lang w:eastAsia="zh-CN"/>
        </w:rPr>
        <w:t>后端主动推给你</w:t>
      </w:r>
      <w:r w:rsidRPr="00412F96">
        <w:rPr>
          <w:rFonts w:ascii="华文宋体" w:eastAsia="华文宋体" w:hAnsi="华文宋体"/>
          <w:lang w:eastAsia="zh-CN"/>
        </w:rPr>
        <w:t>”</w:t>
      </w:r>
      <w:r w:rsidRPr="00412F96">
        <w:rPr>
          <w:rFonts w:ascii="华文宋体" w:eastAsia="华文宋体" w:hAnsi="华文宋体"/>
          <w:lang w:eastAsia="zh-CN"/>
        </w:rPr>
        <w:t>而不是</w:t>
      </w:r>
      <w:r w:rsidRPr="00412F96">
        <w:rPr>
          <w:rFonts w:ascii="华文宋体" w:eastAsia="华文宋体" w:hAnsi="华文宋体"/>
          <w:lang w:eastAsia="zh-CN"/>
        </w:rPr>
        <w:t>“</w:t>
      </w:r>
      <w:r w:rsidRPr="00412F96">
        <w:rPr>
          <w:rFonts w:ascii="华文宋体" w:eastAsia="华文宋体" w:hAnsi="华文宋体"/>
          <w:lang w:eastAsia="zh-CN"/>
        </w:rPr>
        <w:t>你不停问后端</w:t>
      </w:r>
      <w:r w:rsidRPr="00412F96">
        <w:rPr>
          <w:rFonts w:ascii="华文宋体" w:eastAsia="华文宋体" w:hAnsi="华文宋体"/>
          <w:lang w:eastAsia="zh-CN"/>
        </w:rPr>
        <w:t>”</w:t>
      </w:r>
      <w:r w:rsidRPr="00412F96">
        <w:rPr>
          <w:rFonts w:ascii="华文宋体" w:eastAsia="华文宋体" w:hAnsi="华文宋体"/>
          <w:lang w:eastAsia="zh-CN"/>
        </w:rPr>
        <w:t>的证据。它目前只负责这一行文字，不会带动</w:t>
      </w:r>
      <w:r w:rsidRPr="00412F96">
        <w:rPr>
          <w:rFonts w:ascii="华文宋体" w:eastAsia="华文宋体" w:hAnsi="华文宋体"/>
          <w:lang w:eastAsia="zh-CN"/>
        </w:rPr>
        <w:t xml:space="preserve"> Plotly </w:t>
      </w:r>
      <w:r w:rsidRPr="00412F96">
        <w:rPr>
          <w:rFonts w:ascii="华文宋体" w:eastAsia="华文宋体" w:hAnsi="华文宋体"/>
          <w:lang w:eastAsia="zh-CN"/>
        </w:rPr>
        <w:t>拓扑图或下面的表格跟着实时刷新，这一点在第</w:t>
      </w:r>
      <w:r w:rsidRPr="00412F96">
        <w:rPr>
          <w:rFonts w:ascii="华文宋体" w:eastAsia="华文宋体" w:hAnsi="华文宋体"/>
          <w:lang w:eastAsia="zh-CN"/>
        </w:rPr>
        <w:t xml:space="preserve"> 7 </w:t>
      </w:r>
      <w:r w:rsidRPr="00412F96">
        <w:rPr>
          <w:rFonts w:ascii="华文宋体" w:eastAsia="华文宋体" w:hAnsi="华文宋体"/>
          <w:lang w:eastAsia="zh-CN"/>
        </w:rPr>
        <w:t>节</w:t>
      </w:r>
      <w:r w:rsidRPr="00412F96">
        <w:rPr>
          <w:rFonts w:ascii="华文宋体" w:eastAsia="华文宋体" w:hAnsi="华文宋体"/>
          <w:lang w:eastAsia="zh-CN"/>
        </w:rPr>
        <w:t>“</w:t>
      </w:r>
      <w:r w:rsidRPr="00412F96">
        <w:rPr>
          <w:rFonts w:ascii="华文宋体" w:eastAsia="华文宋体" w:hAnsi="华文宋体"/>
          <w:lang w:eastAsia="zh-CN"/>
        </w:rPr>
        <w:t>已知边界</w:t>
      </w:r>
      <w:r w:rsidRPr="00412F96">
        <w:rPr>
          <w:rFonts w:ascii="华文宋体" w:eastAsia="华文宋体" w:hAnsi="华文宋体"/>
          <w:lang w:eastAsia="zh-CN"/>
        </w:rPr>
        <w:t>”</w:t>
      </w:r>
      <w:r w:rsidRPr="00412F96">
        <w:rPr>
          <w:rFonts w:ascii="华文宋体" w:eastAsia="华文宋体" w:hAnsi="华文宋体"/>
          <w:lang w:eastAsia="zh-CN"/>
        </w:rPr>
        <w:t>里会如实说明。</w:t>
      </w:r>
    </w:p>
    <w:p w:rsidR="00F8392D" w:rsidRPr="00412F96" w:rsidRDefault="00B467AE">
      <w:pPr>
        <w:rPr>
          <w:rFonts w:ascii="华文宋体" w:eastAsia="华文宋体" w:hAnsi="华文宋体"/>
          <w:lang w:eastAsia="zh-CN"/>
        </w:rPr>
      </w:pPr>
      <w:r w:rsidRPr="00412F96">
        <w:rPr>
          <w:rFonts w:ascii="华文宋体" w:eastAsia="华文宋体" w:hAnsi="华文宋体"/>
          <w:lang w:eastAsia="zh-CN"/>
        </w:rPr>
        <w:t>启动命令（本机已验证过）：</w:t>
      </w:r>
    </w:p>
    <w:p w:rsidR="00F8392D" w:rsidRPr="00412F96" w:rsidRDefault="00B467AE">
      <w:pPr>
        <w:rPr>
          <w:rFonts w:ascii="华文宋体" w:eastAsia="华文宋体" w:hAnsi="华文宋体"/>
        </w:rPr>
      </w:pPr>
      <w:r w:rsidRPr="00412F96">
        <w:rPr>
          <w:rFonts w:ascii="华文宋体" w:eastAsia="华文宋体" w:hAnsi="华文宋体"/>
        </w:rPr>
        <w:t xml:space="preserve"># </w:t>
      </w:r>
      <w:r w:rsidRPr="00412F96">
        <w:rPr>
          <w:rFonts w:ascii="华文宋体" w:eastAsia="华文宋体" w:hAnsi="华文宋体"/>
        </w:rPr>
        <w:t>后端</w:t>
      </w:r>
      <w:r w:rsidRPr="00412F96">
        <w:rPr>
          <w:rFonts w:ascii="华文宋体" w:eastAsia="华文宋体" w:hAnsi="华文宋体"/>
        </w:rPr>
        <w:br/>
      </w:r>
      <w:r w:rsidRPr="00412F96">
        <w:rPr>
          <w:rFonts w:ascii="华文宋体" w:eastAsia="华文宋体" w:hAnsi="华文宋体"/>
        </w:rPr>
        <w:t xml:space="preserve">.\.venv\Scripts\python.exe -m uvicorn </w:t>
      </w:r>
      <w:proofErr w:type="gramStart"/>
      <w:r w:rsidRPr="00412F96">
        <w:rPr>
          <w:rFonts w:ascii="华文宋体" w:eastAsia="华文宋体" w:hAnsi="华文宋体"/>
        </w:rPr>
        <w:t>apronops.api.main</w:t>
      </w:r>
      <w:proofErr w:type="gramEnd"/>
      <w:r w:rsidRPr="00412F96">
        <w:rPr>
          <w:rFonts w:ascii="华文宋体" w:eastAsia="华文宋体" w:hAnsi="华文宋体"/>
        </w:rPr>
        <w:t>:app --host 127.0.0.1 --port 8000</w:t>
      </w:r>
      <w:r w:rsidRPr="00412F96">
        <w:rPr>
          <w:rFonts w:ascii="华文宋体" w:eastAsia="华文宋体" w:hAnsi="华文宋体"/>
        </w:rPr>
        <w:br/>
      </w:r>
      <w:r w:rsidRPr="00412F96">
        <w:rPr>
          <w:rFonts w:ascii="华文宋体" w:eastAsia="华文宋体" w:hAnsi="华文宋体"/>
        </w:rPr>
        <w:br/>
      </w:r>
      <w:r w:rsidRPr="00412F96">
        <w:rPr>
          <w:rFonts w:ascii="华文宋体" w:eastAsia="华文宋体" w:hAnsi="华文宋体"/>
        </w:rPr>
        <w:t xml:space="preserve"># </w:t>
      </w:r>
      <w:r w:rsidRPr="00412F96">
        <w:rPr>
          <w:rFonts w:ascii="华文宋体" w:eastAsia="华文宋体" w:hAnsi="华文宋体"/>
        </w:rPr>
        <w:t>看板</w:t>
      </w:r>
      <w:r w:rsidRPr="00412F96">
        <w:rPr>
          <w:rFonts w:ascii="华文宋体" w:eastAsia="华文宋体" w:hAnsi="华文宋体"/>
        </w:rPr>
        <w:br/>
      </w:r>
      <w:r w:rsidRPr="00412F96">
        <w:rPr>
          <w:rFonts w:ascii="华文宋体" w:eastAsia="华文宋体" w:hAnsi="华文宋体"/>
        </w:rPr>
        <w:t xml:space="preserve">.\.venv\Scripts\python.exe -m </w:t>
      </w:r>
      <w:r w:rsidRPr="00412F96">
        <w:rPr>
          <w:rFonts w:ascii="华文宋体" w:eastAsia="华文宋体" w:hAnsi="华文宋体"/>
        </w:rPr>
        <w:t>streamlit run apronops/dashboard/app.py --server.port 8501</w:t>
      </w:r>
    </w:p>
    <w:p w:rsidR="00F8392D" w:rsidRPr="00412F96" w:rsidRDefault="00B467AE">
      <w:pPr>
        <w:rPr>
          <w:rFonts w:ascii="华文宋体" w:eastAsia="华文宋体" w:hAnsi="华文宋体"/>
          <w:lang w:eastAsia="zh-CN"/>
        </w:rPr>
      </w:pPr>
      <w:r w:rsidRPr="00412F96">
        <w:rPr>
          <w:rFonts w:ascii="华文宋体" w:eastAsia="华文宋体" w:hAnsi="华文宋体"/>
          <w:lang w:eastAsia="zh-CN"/>
        </w:rPr>
        <w:t>打开</w:t>
      </w:r>
      <w:r w:rsidRPr="00412F96">
        <w:rPr>
          <w:rFonts w:ascii="华文宋体" w:eastAsia="华文宋体" w:hAnsi="华文宋体"/>
          <w:lang w:eastAsia="zh-CN"/>
        </w:rPr>
        <w:t xml:space="preserve"> </w:t>
      </w:r>
      <w:r w:rsidRPr="00412F96">
        <w:rPr>
          <w:rFonts w:ascii="华文宋体" w:eastAsia="华文宋体" w:hAnsi="华文宋体"/>
          <w:lang w:eastAsia="zh-CN"/>
        </w:rPr>
        <w:t>http://127.0.0.1:8501</w:t>
      </w:r>
      <w:r w:rsidRPr="00412F96">
        <w:rPr>
          <w:rFonts w:ascii="华文宋体" w:eastAsia="华文宋体" w:hAnsi="华文宋体"/>
          <w:lang w:eastAsia="zh-CN"/>
        </w:rPr>
        <w:t xml:space="preserve"> </w:t>
      </w:r>
      <w:r w:rsidRPr="00412F96">
        <w:rPr>
          <w:rFonts w:ascii="华文宋体" w:eastAsia="华文宋体" w:hAnsi="华文宋体"/>
          <w:lang w:eastAsia="zh-CN"/>
        </w:rPr>
        <w:t>即可看到下面这些页面。</w:t>
      </w:r>
    </w:p>
    <w:p w:rsidR="00F8392D" w:rsidRPr="00412F96" w:rsidRDefault="00B467AE">
      <w:pPr>
        <w:pStyle w:val="21"/>
        <w:rPr>
          <w:rFonts w:ascii="华文宋体" w:eastAsia="华文宋体" w:hAnsi="华文宋体"/>
          <w:lang w:eastAsia="zh-CN"/>
        </w:rPr>
      </w:pPr>
      <w:r w:rsidRPr="00412F96">
        <w:rPr>
          <w:rFonts w:ascii="华文宋体" w:eastAsia="华文宋体" w:hAnsi="华文宋体"/>
          <w:lang w:eastAsia="zh-CN"/>
        </w:rPr>
        <w:t xml:space="preserve">3. </w:t>
      </w:r>
      <w:r w:rsidRPr="00412F96">
        <w:rPr>
          <w:rFonts w:ascii="华文宋体" w:eastAsia="华文宋体" w:hAnsi="华文宋体"/>
          <w:lang w:eastAsia="zh-CN"/>
        </w:rPr>
        <w:t>页面一：运行总览</w:t>
      </w:r>
      <w:r w:rsidRPr="00412F96">
        <w:rPr>
          <w:rFonts w:ascii="华文宋体" w:eastAsia="华文宋体" w:hAnsi="华文宋体"/>
          <w:lang w:eastAsia="zh-CN"/>
        </w:rPr>
        <w:t xml:space="preserve"> —— “</w:t>
      </w:r>
      <w:r w:rsidRPr="00412F96">
        <w:rPr>
          <w:rFonts w:ascii="华文宋体" w:eastAsia="华文宋体" w:hAnsi="华文宋体"/>
          <w:lang w:eastAsia="zh-CN"/>
        </w:rPr>
        <w:t>现在机坪上发生了什么</w:t>
      </w:r>
      <w:r w:rsidRPr="00412F96">
        <w:rPr>
          <w:rFonts w:ascii="华文宋体" w:eastAsia="华文宋体" w:hAnsi="华文宋体"/>
          <w:lang w:eastAsia="zh-CN"/>
        </w:rPr>
        <w:t>”</w:t>
      </w:r>
    </w:p>
    <w:p w:rsidR="00F8392D" w:rsidRPr="00412F96" w:rsidRDefault="00B467AE">
      <w:pPr>
        <w:jc w:val="center"/>
        <w:rPr>
          <w:rFonts w:ascii="华文宋体" w:eastAsia="华文宋体" w:hAnsi="华文宋体"/>
        </w:rPr>
      </w:pPr>
      <w:r w:rsidRPr="00412F96">
        <w:rPr>
          <w:rFonts w:ascii="华文宋体" w:eastAsia="华文宋体" w:hAnsi="华文宋体"/>
          <w:noProof/>
        </w:rPr>
        <w:drawing>
          <wp:inline distT="0" distB="0" distL="0" distR="0">
            <wp:extent cx="5760720" cy="4400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_overview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392D" w:rsidRPr="00412F96" w:rsidRDefault="00B467AE">
      <w:pPr>
        <w:jc w:val="center"/>
        <w:rPr>
          <w:rFonts w:ascii="华文宋体" w:eastAsia="华文宋体" w:hAnsi="华文宋体"/>
          <w:lang w:eastAsia="zh-CN"/>
        </w:rPr>
      </w:pPr>
      <w:r w:rsidRPr="00412F96">
        <w:rPr>
          <w:rFonts w:ascii="华文宋体" w:eastAsia="华文宋体" w:hAnsi="华文宋体"/>
          <w:color w:val="898781"/>
          <w:sz w:val="19"/>
          <w:lang w:eastAsia="zh-CN"/>
        </w:rPr>
        <w:lastRenderedPageBreak/>
        <w:t>图</w:t>
      </w:r>
      <w:r w:rsidRPr="00412F96">
        <w:rPr>
          <w:rFonts w:ascii="华文宋体" w:eastAsia="华文宋体" w:hAnsi="华文宋体"/>
          <w:color w:val="898781"/>
          <w:sz w:val="19"/>
          <w:lang w:eastAsia="zh-CN"/>
        </w:rPr>
        <w:t xml:space="preserve"> 1</w:t>
      </w:r>
      <w:r w:rsidRPr="00412F96">
        <w:rPr>
          <w:rFonts w:ascii="华文宋体" w:eastAsia="华文宋体" w:hAnsi="华文宋体"/>
          <w:color w:val="898781"/>
          <w:sz w:val="19"/>
          <w:lang w:eastAsia="zh-CN"/>
        </w:rPr>
        <w:t xml:space="preserve">　运行总览页：</w:t>
      </w:r>
      <w:r w:rsidRPr="00412F96">
        <w:rPr>
          <w:rFonts w:ascii="华文宋体" w:eastAsia="华文宋体" w:hAnsi="华文宋体"/>
          <w:color w:val="898781"/>
          <w:sz w:val="19"/>
          <w:lang w:eastAsia="zh-CN"/>
        </w:rPr>
        <w:t xml:space="preserve">KPI </w:t>
      </w:r>
      <w:r w:rsidRPr="00412F96">
        <w:rPr>
          <w:rFonts w:ascii="华文宋体" w:eastAsia="华文宋体" w:hAnsi="华文宋体"/>
          <w:color w:val="898781"/>
          <w:sz w:val="19"/>
          <w:lang w:eastAsia="zh-CN"/>
        </w:rPr>
        <w:t>卡片</w:t>
      </w:r>
      <w:r w:rsidRPr="00412F96">
        <w:rPr>
          <w:rFonts w:ascii="华文宋体" w:eastAsia="华文宋体" w:hAnsi="华文宋体"/>
          <w:color w:val="898781"/>
          <w:sz w:val="19"/>
          <w:lang w:eastAsia="zh-CN"/>
        </w:rPr>
        <w:t xml:space="preserve"> + </w:t>
      </w:r>
      <w:r w:rsidRPr="00412F96">
        <w:rPr>
          <w:rFonts w:ascii="华文宋体" w:eastAsia="华文宋体" w:hAnsi="华文宋体"/>
          <w:color w:val="898781"/>
          <w:sz w:val="19"/>
          <w:lang w:eastAsia="zh-CN"/>
        </w:rPr>
        <w:t>实时连接状态</w:t>
      </w:r>
      <w:r w:rsidRPr="00412F96">
        <w:rPr>
          <w:rFonts w:ascii="华文宋体" w:eastAsia="华文宋体" w:hAnsi="华文宋体"/>
          <w:color w:val="898781"/>
          <w:sz w:val="19"/>
          <w:lang w:eastAsia="zh-CN"/>
        </w:rPr>
        <w:t xml:space="preserve"> + </w:t>
      </w:r>
      <w:r w:rsidRPr="00412F96">
        <w:rPr>
          <w:rFonts w:ascii="华文宋体" w:eastAsia="华文宋体" w:hAnsi="华文宋体"/>
          <w:color w:val="898781"/>
          <w:sz w:val="19"/>
          <w:lang w:eastAsia="zh-CN"/>
        </w:rPr>
        <w:t>机坪拓扑与车辆轨迹图</w:t>
      </w:r>
      <w:r w:rsidRPr="00412F96">
        <w:rPr>
          <w:rFonts w:ascii="华文宋体" w:eastAsia="华文宋体" w:hAnsi="华文宋体"/>
          <w:color w:val="898781"/>
          <w:sz w:val="19"/>
          <w:lang w:eastAsia="zh-CN"/>
        </w:rPr>
        <w:t xml:space="preserve"> + </w:t>
      </w:r>
      <w:r w:rsidRPr="00412F96">
        <w:rPr>
          <w:rFonts w:ascii="华文宋体" w:eastAsia="华文宋体" w:hAnsi="华文宋体"/>
          <w:color w:val="898781"/>
          <w:sz w:val="19"/>
          <w:lang w:eastAsia="zh-CN"/>
        </w:rPr>
        <w:t>车辆状态表（含实时速度列）</w:t>
      </w:r>
    </w:p>
    <w:p w:rsidR="00F8392D" w:rsidRPr="00412F96" w:rsidRDefault="00B467AE">
      <w:pPr>
        <w:rPr>
          <w:rFonts w:ascii="华文宋体" w:eastAsia="华文宋体" w:hAnsi="华文宋体"/>
          <w:lang w:eastAsia="zh-CN"/>
        </w:rPr>
      </w:pPr>
      <w:r w:rsidRPr="00412F96">
        <w:rPr>
          <w:rFonts w:ascii="华文宋体" w:eastAsia="华文宋体" w:hAnsi="华文宋体"/>
          <w:lang w:eastAsia="zh-CN"/>
        </w:rPr>
        <w:t>这是打开看板看到的第一页，一眼能看到三类信息：</w:t>
      </w:r>
    </w:p>
    <w:p w:rsidR="00F8392D" w:rsidRPr="00412F96" w:rsidRDefault="00B467AE">
      <w:pPr>
        <w:pStyle w:val="a"/>
        <w:rPr>
          <w:rFonts w:ascii="华文宋体" w:eastAsia="华文宋体" w:hAnsi="华文宋体"/>
          <w:lang w:eastAsia="zh-CN"/>
        </w:rPr>
      </w:pPr>
      <w:r w:rsidRPr="00412F96">
        <w:rPr>
          <w:rFonts w:ascii="华文宋体" w:eastAsia="华文宋体" w:hAnsi="华文宋体"/>
          <w:lang w:eastAsia="zh-CN"/>
        </w:rPr>
        <w:t>顶部三个数字：车辆总数（</w:t>
      </w:r>
      <w:r w:rsidRPr="00412F96">
        <w:rPr>
          <w:rFonts w:ascii="华文宋体" w:eastAsia="华文宋体" w:hAnsi="华文宋体"/>
          <w:lang w:eastAsia="zh-CN"/>
        </w:rPr>
        <w:t>5</w:t>
      </w:r>
      <w:r w:rsidRPr="00412F96">
        <w:rPr>
          <w:rFonts w:ascii="华文宋体" w:eastAsia="华文宋体" w:hAnsi="华文宋体"/>
          <w:lang w:eastAsia="zh-CN"/>
        </w:rPr>
        <w:t>）、活跃任务数（此刻有几个任务正在执行中）、未解决告警数。</w:t>
      </w:r>
    </w:p>
    <w:p w:rsidR="00F8392D" w:rsidRPr="00412F96" w:rsidRDefault="00B467AE">
      <w:pPr>
        <w:pStyle w:val="a"/>
        <w:rPr>
          <w:rFonts w:ascii="华文宋体" w:eastAsia="华文宋体" w:hAnsi="华文宋体"/>
          <w:lang w:eastAsia="zh-CN"/>
        </w:rPr>
      </w:pPr>
      <w:r w:rsidRPr="00412F96">
        <w:rPr>
          <w:rFonts w:ascii="华文宋体" w:eastAsia="华文宋体" w:hAnsi="华文宋体"/>
          <w:lang w:eastAsia="zh-CN"/>
        </w:rPr>
        <w:t>实时连接状态行（</w:t>
      </w:r>
      <w:r w:rsidRPr="00412F96">
        <w:rPr>
          <w:rFonts w:ascii="华文宋体" w:eastAsia="华文宋体" w:hAnsi="华文宋体"/>
          <w:lang w:eastAsia="zh-CN"/>
        </w:rPr>
        <w:t>本轮新加）：</w:t>
      </w:r>
      <w:r w:rsidRPr="00412F96">
        <w:rPr>
          <w:rFonts w:ascii="华文宋体" w:eastAsia="华文宋体" w:hAnsi="华文宋体" w:cs="华文宋体" w:hint="eastAsia"/>
          <w:lang w:eastAsia="zh-CN"/>
        </w:rPr>
        <w:t>🟢</w:t>
      </w:r>
      <w:r w:rsidRPr="00412F96">
        <w:rPr>
          <w:rFonts w:ascii="华文宋体" w:eastAsia="华文宋体" w:hAnsi="华文宋体"/>
          <w:lang w:eastAsia="zh-CN"/>
        </w:rPr>
        <w:t xml:space="preserve"> </w:t>
      </w:r>
      <w:r w:rsidRPr="00412F96">
        <w:rPr>
          <w:rFonts w:ascii="华文宋体" w:eastAsia="华文宋体" w:hAnsi="华文宋体"/>
          <w:lang w:eastAsia="zh-CN"/>
        </w:rPr>
        <w:t>实时连接</w:t>
      </w:r>
      <w:r w:rsidRPr="00412F96">
        <w:rPr>
          <w:rFonts w:ascii="华文宋体" w:eastAsia="华文宋体" w:hAnsi="华文宋体"/>
          <w:lang w:eastAsia="zh-CN"/>
        </w:rPr>
        <w:t xml:space="preserve"> · </w:t>
      </w:r>
      <w:r w:rsidRPr="00412F96">
        <w:rPr>
          <w:rFonts w:ascii="华文宋体" w:eastAsia="华文宋体" w:hAnsi="华文宋体"/>
          <w:lang w:eastAsia="zh-CN"/>
        </w:rPr>
        <w:t>第</w:t>
      </w:r>
      <w:r w:rsidRPr="00412F96">
        <w:rPr>
          <w:rFonts w:ascii="华文宋体" w:eastAsia="华文宋体" w:hAnsi="华文宋体"/>
          <w:lang w:eastAsia="zh-CN"/>
        </w:rPr>
        <w:t xml:space="preserve"> N </w:t>
      </w:r>
      <w:r w:rsidRPr="00412F96">
        <w:rPr>
          <w:rFonts w:ascii="华文宋体" w:eastAsia="华文宋体" w:hAnsi="华文宋体"/>
          <w:lang w:eastAsia="zh-CN"/>
        </w:rPr>
        <w:t>次推送</w:t>
      </w:r>
      <w:r w:rsidRPr="00412F96">
        <w:rPr>
          <w:rFonts w:ascii="华文宋体" w:eastAsia="华文宋体" w:hAnsi="华文宋体"/>
          <w:lang w:eastAsia="zh-CN"/>
        </w:rPr>
        <w:t xml:space="preserve"> · </w:t>
      </w:r>
      <w:r w:rsidRPr="00412F96">
        <w:rPr>
          <w:rFonts w:ascii="华文宋体" w:eastAsia="华文宋体" w:hAnsi="华文宋体"/>
          <w:lang w:eastAsia="zh-CN"/>
        </w:rPr>
        <w:t>未解决告警</w:t>
      </w:r>
      <w:r w:rsidRPr="00412F96">
        <w:rPr>
          <w:rFonts w:ascii="华文宋体" w:eastAsia="华文宋体" w:hAnsi="华文宋体"/>
          <w:lang w:eastAsia="zh-CN"/>
        </w:rPr>
        <w:t xml:space="preserve"> X · </w:t>
      </w:r>
      <w:r w:rsidRPr="00412F96">
        <w:rPr>
          <w:rFonts w:ascii="华文宋体" w:eastAsia="华文宋体" w:hAnsi="华文宋体"/>
          <w:lang w:eastAsia="zh-CN"/>
        </w:rPr>
        <w:t>最近更新</w:t>
      </w:r>
      <w:r w:rsidRPr="00412F96">
        <w:rPr>
          <w:rFonts w:ascii="华文宋体" w:eastAsia="华文宋体" w:hAnsi="华文宋体"/>
          <w:lang w:eastAsia="zh-CN"/>
        </w:rPr>
        <w:t xml:space="preserve"> HH:MM:SS</w:t>
      </w:r>
      <w:r w:rsidRPr="00412F96">
        <w:rPr>
          <w:rFonts w:ascii="华文宋体" w:eastAsia="华文宋体" w:hAnsi="华文宋体"/>
          <w:lang w:eastAsia="zh-CN"/>
        </w:rPr>
        <w:t>——</w:t>
      </w:r>
      <w:r w:rsidRPr="00412F96">
        <w:rPr>
          <w:rFonts w:ascii="华文宋体" w:eastAsia="华文宋体" w:hAnsi="华文宋体"/>
          <w:lang w:eastAsia="zh-CN"/>
        </w:rPr>
        <w:t>这一行文字不需要你刷新页面就会持续跳动，因为它是后端通过</w:t>
      </w:r>
      <w:r w:rsidRPr="00412F96">
        <w:rPr>
          <w:rFonts w:ascii="华文宋体" w:eastAsia="华文宋体" w:hAnsi="华文宋体"/>
          <w:lang w:eastAsia="zh-CN"/>
        </w:rPr>
        <w:t xml:space="preserve"> WebSocket </w:t>
      </w:r>
      <w:r w:rsidRPr="00412F96">
        <w:rPr>
          <w:rFonts w:ascii="华文宋体" w:eastAsia="华文宋体" w:hAnsi="华文宋体"/>
          <w:lang w:eastAsia="zh-CN"/>
        </w:rPr>
        <w:t>每次</w:t>
      </w:r>
      <w:r w:rsidRPr="00412F96">
        <w:rPr>
          <w:rFonts w:ascii="华文宋体" w:eastAsia="华文宋体" w:hAnsi="华文宋体"/>
          <w:lang w:eastAsia="zh-CN"/>
        </w:rPr>
        <w:t xml:space="preserve"> tick </w:t>
      </w:r>
      <w:r w:rsidRPr="00412F96">
        <w:rPr>
          <w:rFonts w:ascii="华文宋体" w:eastAsia="华文宋体" w:hAnsi="华文宋体"/>
          <w:lang w:eastAsia="zh-CN"/>
        </w:rPr>
        <w:t>主动推给浏览器的（见第</w:t>
      </w:r>
      <w:r w:rsidRPr="00412F96">
        <w:rPr>
          <w:rFonts w:ascii="华文宋体" w:eastAsia="华文宋体" w:hAnsi="华文宋体"/>
          <w:lang w:eastAsia="zh-CN"/>
        </w:rPr>
        <w:t xml:space="preserve"> 2 </w:t>
      </w:r>
      <w:r w:rsidRPr="00412F96">
        <w:rPr>
          <w:rFonts w:ascii="华文宋体" w:eastAsia="华文宋体" w:hAnsi="华文宋体"/>
          <w:lang w:eastAsia="zh-CN"/>
        </w:rPr>
        <w:t>节），是整个看板里唯一</w:t>
      </w:r>
      <w:r w:rsidRPr="00412F96">
        <w:rPr>
          <w:rFonts w:ascii="华文宋体" w:eastAsia="华文宋体" w:hAnsi="华文宋体"/>
          <w:lang w:eastAsia="zh-CN"/>
        </w:rPr>
        <w:t>“</w:t>
      </w:r>
      <w:r w:rsidRPr="00412F96">
        <w:rPr>
          <w:rFonts w:ascii="华文宋体" w:eastAsia="华文宋体" w:hAnsi="华文宋体"/>
          <w:lang w:eastAsia="zh-CN"/>
        </w:rPr>
        <w:t>自己会动</w:t>
      </w:r>
      <w:r w:rsidRPr="00412F96">
        <w:rPr>
          <w:rFonts w:ascii="华文宋体" w:eastAsia="华文宋体" w:hAnsi="华文宋体"/>
          <w:lang w:eastAsia="zh-CN"/>
        </w:rPr>
        <w:t>”</w:t>
      </w:r>
      <w:r w:rsidRPr="00412F96">
        <w:rPr>
          <w:rFonts w:ascii="华文宋体" w:eastAsia="华文宋体" w:hAnsi="华文宋体"/>
          <w:lang w:eastAsia="zh-CN"/>
        </w:rPr>
        <w:t>的部分；连接断开时会变成</w:t>
      </w:r>
      <w:r w:rsidRPr="00412F96">
        <w:rPr>
          <w:rFonts w:ascii="华文宋体" w:eastAsia="华文宋体" w:hAnsi="华文宋体"/>
          <w:lang w:eastAsia="zh-CN"/>
        </w:rPr>
        <w:t xml:space="preserve"> </w:t>
      </w:r>
      <w:r w:rsidRPr="00412F96">
        <w:rPr>
          <w:rFonts w:ascii="Segoe UI Emoji" w:eastAsia="华文宋体" w:hAnsi="Segoe UI Emoji" w:cs="Segoe UI Emoji"/>
          <w:lang w:eastAsia="zh-CN"/>
        </w:rPr>
        <w:t>🔴</w:t>
      </w:r>
      <w:r w:rsidRPr="00412F96">
        <w:rPr>
          <w:rFonts w:ascii="华文宋体" w:eastAsia="华文宋体" w:hAnsi="华文宋体"/>
          <w:lang w:eastAsia="zh-CN"/>
        </w:rPr>
        <w:t xml:space="preserve"> </w:t>
      </w:r>
      <w:r w:rsidRPr="00412F96">
        <w:rPr>
          <w:rFonts w:ascii="华文宋体" w:eastAsia="华文宋体" w:hAnsi="华文宋体"/>
          <w:lang w:eastAsia="zh-CN"/>
        </w:rPr>
        <w:t>连接断开</w:t>
      </w:r>
      <w:r w:rsidRPr="00412F96">
        <w:rPr>
          <w:rFonts w:ascii="华文宋体" w:eastAsia="华文宋体" w:hAnsi="华文宋体"/>
          <w:lang w:eastAsia="zh-CN"/>
        </w:rPr>
        <w:t>。</w:t>
      </w:r>
    </w:p>
    <w:p w:rsidR="00F8392D" w:rsidRPr="00412F96" w:rsidRDefault="00B467AE">
      <w:pPr>
        <w:pStyle w:val="a"/>
        <w:rPr>
          <w:rFonts w:ascii="华文宋体" w:eastAsia="华文宋体" w:hAnsi="华文宋体"/>
          <w:lang w:eastAsia="zh-CN"/>
        </w:rPr>
      </w:pPr>
      <w:r w:rsidRPr="00412F96">
        <w:rPr>
          <w:rFonts w:ascii="华文宋体" w:eastAsia="华文宋体" w:hAnsi="华文宋体"/>
          <w:lang w:eastAsia="zh-CN"/>
        </w:rPr>
        <w:t>机坪拓扑与车辆轨迹图：</w:t>
      </w:r>
    </w:p>
    <w:p w:rsidR="00F8392D" w:rsidRPr="00412F96" w:rsidRDefault="00B467AE">
      <w:pPr>
        <w:pStyle w:val="a0"/>
        <w:rPr>
          <w:rFonts w:ascii="华文宋体" w:eastAsia="华文宋体" w:hAnsi="华文宋体"/>
          <w:lang w:eastAsia="zh-CN"/>
        </w:rPr>
      </w:pPr>
      <w:r w:rsidRPr="00412F96">
        <w:rPr>
          <w:rFonts w:ascii="华文宋体" w:eastAsia="华文宋体" w:hAnsi="华文宋体"/>
          <w:lang w:eastAsia="zh-CN"/>
        </w:rPr>
        <w:t>图上的方块节点是机坪上的作业点：机位</w:t>
      </w:r>
      <w:r w:rsidRPr="00412F96">
        <w:rPr>
          <w:rFonts w:ascii="华文宋体" w:eastAsia="华文宋体" w:hAnsi="华文宋体"/>
          <w:lang w:eastAsia="zh-CN"/>
        </w:rPr>
        <w:t xml:space="preserve"> A1/A2</w:t>
      </w:r>
      <w:r w:rsidRPr="00412F96">
        <w:rPr>
          <w:rFonts w:ascii="华文宋体" w:eastAsia="华文宋体" w:hAnsi="华文宋体"/>
          <w:lang w:eastAsia="zh-CN"/>
        </w:rPr>
        <w:t>、货运区、维修区、补给区、待命区，节点之间的连线是它们之间的通行路径</w:t>
      </w:r>
      <w:r w:rsidRPr="00412F96">
        <w:rPr>
          <w:rFonts w:ascii="华文宋体" w:eastAsia="华文宋体" w:hAnsi="华文宋体"/>
          <w:lang w:eastAsia="zh-CN"/>
        </w:rPr>
        <w:t>——</w:t>
      </w:r>
      <w:r w:rsidRPr="00412F96">
        <w:rPr>
          <w:rFonts w:ascii="华文宋体" w:eastAsia="华文宋体" w:hAnsi="华文宋体"/>
          <w:lang w:eastAsia="zh-CN"/>
        </w:rPr>
        <w:t>这就是</w:t>
      </w:r>
      <w:r w:rsidRPr="00412F96">
        <w:rPr>
          <w:rFonts w:ascii="华文宋体" w:eastAsia="华文宋体" w:hAnsi="华文宋体"/>
          <w:lang w:eastAsia="zh-CN"/>
        </w:rPr>
        <w:t>“</w:t>
      </w:r>
      <w:r w:rsidRPr="00412F96">
        <w:rPr>
          <w:rFonts w:ascii="华文宋体" w:eastAsia="华文宋体" w:hAnsi="华文宋体"/>
          <w:lang w:eastAsia="zh-CN"/>
        </w:rPr>
        <w:t>机场拓扑</w:t>
      </w:r>
      <w:r w:rsidRPr="00412F96">
        <w:rPr>
          <w:rFonts w:ascii="华文宋体" w:eastAsia="华文宋体" w:hAnsi="华文宋体"/>
          <w:lang w:eastAsia="zh-CN"/>
        </w:rPr>
        <w:t>”</w:t>
      </w:r>
      <w:r w:rsidRPr="00412F96">
        <w:rPr>
          <w:rFonts w:ascii="华文宋体" w:eastAsia="华文宋体" w:hAnsi="华文宋体"/>
          <w:lang w:eastAsia="zh-CN"/>
        </w:rPr>
        <w:t>。</w:t>
      </w:r>
    </w:p>
    <w:p w:rsidR="00F8392D" w:rsidRPr="00412F96" w:rsidRDefault="00B467AE">
      <w:pPr>
        <w:pStyle w:val="a0"/>
        <w:rPr>
          <w:rFonts w:ascii="华文宋体" w:eastAsia="华文宋体" w:hAnsi="华文宋体"/>
          <w:lang w:eastAsia="zh-CN"/>
        </w:rPr>
      </w:pPr>
      <w:r w:rsidRPr="00412F96">
        <w:rPr>
          <w:rFonts w:ascii="华文宋体" w:eastAsia="华文宋体" w:hAnsi="华文宋体"/>
          <w:lang w:eastAsia="zh-CN"/>
        </w:rPr>
        <w:t>每个节点旁边的文字（如</w:t>
      </w:r>
      <w:r w:rsidRPr="00412F96">
        <w:rPr>
          <w:rFonts w:ascii="华文宋体" w:eastAsia="华文宋体" w:hAnsi="华文宋体"/>
          <w:lang w:eastAsia="zh-CN"/>
        </w:rPr>
        <w:t xml:space="preserve"> </w:t>
      </w:r>
      <w:r w:rsidRPr="00412F96">
        <w:rPr>
          <w:rFonts w:ascii="华文宋体" w:eastAsia="华文宋体" w:hAnsi="华文宋体"/>
          <w:lang w:eastAsia="zh-CN"/>
        </w:rPr>
        <w:t>TRACTOR_01</w:t>
      </w:r>
      <w:r w:rsidRPr="00412F96">
        <w:rPr>
          <w:rFonts w:ascii="华文宋体" w:eastAsia="华文宋体" w:hAnsi="华文宋体"/>
          <w:lang w:eastAsia="zh-CN"/>
        </w:rPr>
        <w:t>）是当前停在那里的车辆</w:t>
      </w:r>
      <w:r w:rsidRPr="00412F96">
        <w:rPr>
          <w:rFonts w:ascii="华文宋体" w:eastAsia="华文宋体" w:hAnsi="华文宋体"/>
          <w:lang w:eastAsia="zh-CN"/>
        </w:rPr>
        <w:t xml:space="preserve"> id</w:t>
      </w:r>
      <w:r w:rsidRPr="00412F96">
        <w:rPr>
          <w:rFonts w:ascii="华文宋体" w:eastAsia="华文宋体" w:hAnsi="华文宋体"/>
          <w:lang w:eastAsia="zh-CN"/>
        </w:rPr>
        <w:t>，身份靠文字标签识别，不靠颜色（下面会解释为什么）。</w:t>
      </w:r>
    </w:p>
    <w:p w:rsidR="00F8392D" w:rsidRPr="00412F96" w:rsidRDefault="00B467AE">
      <w:pPr>
        <w:pStyle w:val="a0"/>
        <w:rPr>
          <w:rFonts w:ascii="华文宋体" w:eastAsia="华文宋体" w:hAnsi="华文宋体"/>
          <w:lang w:eastAsia="zh-CN"/>
        </w:rPr>
      </w:pPr>
      <w:r w:rsidRPr="00412F96">
        <w:rPr>
          <w:rFonts w:ascii="华文宋体" w:eastAsia="华文宋体" w:hAnsi="华文宋体"/>
          <w:lang w:eastAsia="zh-CN"/>
        </w:rPr>
        <w:t>车辆异常时（比如</w:t>
      </w:r>
      <w:r w:rsidRPr="00412F96">
        <w:rPr>
          <w:rFonts w:ascii="华文宋体" w:eastAsia="华文宋体" w:hAnsi="华文宋体"/>
          <w:lang w:eastAsia="zh-CN"/>
        </w:rPr>
        <w:t xml:space="preserve"> </w:t>
      </w:r>
      <w:r w:rsidRPr="00412F96">
        <w:rPr>
          <w:rFonts w:ascii="华文宋体" w:eastAsia="华文宋体" w:hAnsi="华文宋体"/>
          <w:lang w:eastAsia="zh-CN"/>
        </w:rPr>
        <w:t>DEGRADED</w:t>
      </w:r>
      <w:r w:rsidRPr="00412F96">
        <w:rPr>
          <w:rFonts w:ascii="华文宋体" w:eastAsia="华文宋体" w:hAnsi="华文宋体"/>
          <w:lang w:eastAsia="zh-CN"/>
        </w:rPr>
        <w:t xml:space="preserve"> </w:t>
      </w:r>
      <w:r w:rsidRPr="00412F96">
        <w:rPr>
          <w:rFonts w:ascii="华文宋体" w:eastAsia="华文宋体" w:hAnsi="华文宋体"/>
          <w:lang w:eastAsia="zh-CN"/>
        </w:rPr>
        <w:t>降级态）</w:t>
      </w:r>
      <w:r w:rsidRPr="00412F96">
        <w:rPr>
          <w:rFonts w:ascii="华文宋体" w:eastAsia="华文宋体" w:hAnsi="华文宋体"/>
          <w:lang w:eastAsia="zh-CN"/>
        </w:rPr>
        <w:t xml:space="preserve">marker </w:t>
      </w:r>
      <w:r w:rsidRPr="00412F96">
        <w:rPr>
          <w:rFonts w:ascii="华文宋体" w:eastAsia="华文宋体" w:hAnsi="华文宋体"/>
          <w:lang w:eastAsia="zh-CN"/>
        </w:rPr>
        <w:t>会切换成三角形</w:t>
      </w:r>
      <w:r w:rsidRPr="00412F96">
        <w:rPr>
          <w:rFonts w:ascii="华文宋体" w:eastAsia="华文宋体" w:hAnsi="华文宋体"/>
          <w:lang w:eastAsia="zh-CN"/>
        </w:rPr>
        <w:t>+</w:t>
      </w:r>
      <w:r w:rsidRPr="00412F96">
        <w:rPr>
          <w:rFonts w:ascii="Segoe UI Emoji" w:eastAsia="华文宋体" w:hAnsi="Segoe UI Emoji" w:cs="Segoe UI Emoji"/>
          <w:lang w:eastAsia="zh-CN"/>
        </w:rPr>
        <w:t>⚠</w:t>
      </w:r>
      <w:r w:rsidRPr="00412F96">
        <w:rPr>
          <w:rFonts w:ascii="华文宋体" w:eastAsia="华文宋体" w:hAnsi="华文宋体"/>
          <w:lang w:eastAsia="zh-CN"/>
        </w:rPr>
        <w:t xml:space="preserve"> </w:t>
      </w:r>
      <w:r w:rsidRPr="00412F96">
        <w:rPr>
          <w:rFonts w:ascii="华文宋体" w:eastAsia="华文宋体" w:hAnsi="华文宋体"/>
          <w:lang w:eastAsia="zh-CN"/>
        </w:rPr>
        <w:t>警示符号，图上不用改变整体配色就能一眼看出</w:t>
      </w:r>
      <w:r w:rsidRPr="00412F96">
        <w:rPr>
          <w:rFonts w:ascii="华文宋体" w:eastAsia="华文宋体" w:hAnsi="华文宋体"/>
          <w:lang w:eastAsia="zh-CN"/>
        </w:rPr>
        <w:t>“</w:t>
      </w:r>
      <w:r w:rsidRPr="00412F96">
        <w:rPr>
          <w:rFonts w:ascii="华文宋体" w:eastAsia="华文宋体" w:hAnsi="华文宋体"/>
          <w:lang w:eastAsia="zh-CN"/>
        </w:rPr>
        <w:t>这台车不对劲</w:t>
      </w:r>
      <w:r w:rsidRPr="00412F96">
        <w:rPr>
          <w:rFonts w:ascii="华文宋体" w:eastAsia="华文宋体" w:hAnsi="华文宋体"/>
          <w:lang w:eastAsia="zh-CN"/>
        </w:rPr>
        <w:t>”</w:t>
      </w:r>
      <w:r w:rsidRPr="00412F96">
        <w:rPr>
          <w:rFonts w:ascii="华文宋体" w:eastAsia="华文宋体" w:hAnsi="华文宋体"/>
          <w:lang w:eastAsia="zh-CN"/>
        </w:rPr>
        <w:t>。</w:t>
      </w:r>
    </w:p>
    <w:p w:rsidR="00F8392D" w:rsidRPr="00412F96" w:rsidRDefault="00B467AE">
      <w:pPr>
        <w:pStyle w:val="a0"/>
        <w:rPr>
          <w:rFonts w:ascii="华文宋体" w:eastAsia="华文宋体" w:hAnsi="华文宋体"/>
          <w:lang w:eastAsia="zh-CN"/>
        </w:rPr>
      </w:pPr>
      <w:r w:rsidRPr="00412F96">
        <w:rPr>
          <w:rFonts w:ascii="华文宋体" w:eastAsia="华文宋体" w:hAnsi="华文宋体"/>
          <w:lang w:eastAsia="zh-CN"/>
        </w:rPr>
        <w:t>把鼠标停在某个车辆</w:t>
      </w:r>
      <w:r w:rsidRPr="00412F96">
        <w:rPr>
          <w:rFonts w:ascii="华文宋体" w:eastAsia="华文宋体" w:hAnsi="华文宋体"/>
          <w:lang w:eastAsia="zh-CN"/>
        </w:rPr>
        <w:t xml:space="preserve"> marker </w:t>
      </w:r>
      <w:r w:rsidRPr="00412F96">
        <w:rPr>
          <w:rFonts w:ascii="华文宋体" w:eastAsia="华文宋体" w:hAnsi="华文宋体"/>
          <w:lang w:eastAsia="zh-CN"/>
        </w:rPr>
        <w:t>上，</w:t>
      </w:r>
      <w:r w:rsidRPr="00412F96">
        <w:rPr>
          <w:rFonts w:ascii="华文宋体" w:eastAsia="华文宋体" w:hAnsi="华文宋体"/>
          <w:lang w:eastAsia="zh-CN"/>
        </w:rPr>
        <w:t xml:space="preserve">hover </w:t>
      </w:r>
      <w:r w:rsidRPr="00412F96">
        <w:rPr>
          <w:rFonts w:ascii="华文宋体" w:eastAsia="华文宋体" w:hAnsi="华文宋体"/>
          <w:lang w:eastAsia="zh-CN"/>
        </w:rPr>
        <w:t>提示里能看到该车当前的实时速度</w:t>
      </w:r>
      <w:r w:rsidRPr="00412F96">
        <w:rPr>
          <w:rFonts w:ascii="华文宋体" w:eastAsia="华文宋体" w:hAnsi="华文宋体"/>
          <w:lang w:eastAsia="zh-CN"/>
        </w:rPr>
        <w:t>——</w:t>
      </w:r>
      <w:r w:rsidRPr="00412F96">
        <w:rPr>
          <w:rFonts w:ascii="华文宋体" w:eastAsia="华文宋体" w:hAnsi="华文宋体"/>
          <w:lang w:eastAsia="zh-CN"/>
        </w:rPr>
        <w:t>车辆不再是瞬间跳到目的地，而是有加减速过程，停车让行时速度会先降到</w:t>
      </w:r>
      <w:r w:rsidRPr="00412F96">
        <w:rPr>
          <w:rFonts w:ascii="华文宋体" w:eastAsia="华文宋体" w:hAnsi="华文宋体"/>
          <w:lang w:eastAsia="zh-CN"/>
        </w:rPr>
        <w:t xml:space="preserve"> 0</w:t>
      </w:r>
      <w:r w:rsidRPr="00412F96">
        <w:rPr>
          <w:rFonts w:ascii="华文宋体" w:eastAsia="华文宋体" w:hAnsi="华文宋体"/>
          <w:lang w:eastAsia="zh-CN"/>
        </w:rPr>
        <w:t>（详见</w:t>
      </w:r>
      <w:r w:rsidRPr="00412F96">
        <w:rPr>
          <w:rFonts w:ascii="华文宋体" w:eastAsia="华文宋体" w:hAnsi="华文宋体"/>
          <w:lang w:eastAsia="zh-CN"/>
        </w:rPr>
        <w:t xml:space="preserve"> 3.2 </w:t>
      </w:r>
      <w:r w:rsidRPr="00412F96">
        <w:rPr>
          <w:rFonts w:ascii="华文宋体" w:eastAsia="华文宋体" w:hAnsi="华文宋体"/>
          <w:lang w:eastAsia="zh-CN"/>
        </w:rPr>
        <w:t>节）。</w:t>
      </w:r>
    </w:p>
    <w:p w:rsidR="00F8392D" w:rsidRPr="00412F96" w:rsidRDefault="00B467AE">
      <w:pPr>
        <w:pStyle w:val="a"/>
        <w:rPr>
          <w:rFonts w:ascii="华文宋体" w:eastAsia="华文宋体" w:hAnsi="华文宋体"/>
          <w:lang w:eastAsia="zh-CN"/>
        </w:rPr>
      </w:pPr>
      <w:r w:rsidRPr="00412F96">
        <w:rPr>
          <w:rFonts w:ascii="华文宋体" w:eastAsia="华文宋体" w:hAnsi="华文宋体"/>
          <w:lang w:eastAsia="zh-CN"/>
        </w:rPr>
        <w:t>车辆状态表：拓扑图的数据兜底视图，逐行看车辆的类型、状态、坐标、电量、当前任务；新增了</w:t>
      </w:r>
      <w:r w:rsidRPr="00412F96">
        <w:rPr>
          <w:rFonts w:ascii="华文宋体" w:eastAsia="华文宋体" w:hAnsi="华文宋体"/>
          <w:lang w:eastAsia="zh-CN"/>
        </w:rPr>
        <w:t>“</w:t>
      </w:r>
      <w:r w:rsidRPr="00412F96">
        <w:rPr>
          <w:rFonts w:ascii="华文宋体" w:eastAsia="华文宋体" w:hAnsi="华文宋体"/>
          <w:lang w:eastAsia="zh-CN"/>
        </w:rPr>
        <w:t>实时速度</w:t>
      </w:r>
      <w:r w:rsidRPr="00412F96">
        <w:rPr>
          <w:rFonts w:ascii="华文宋体" w:eastAsia="华文宋体" w:hAnsi="华文宋体"/>
          <w:lang w:eastAsia="zh-CN"/>
        </w:rPr>
        <w:t>(m/s)”</w:t>
      </w:r>
      <w:r w:rsidRPr="00412F96">
        <w:rPr>
          <w:rFonts w:ascii="华文宋体" w:eastAsia="华文宋体" w:hAnsi="华文宋体"/>
          <w:lang w:eastAsia="zh-CN"/>
        </w:rPr>
        <w:t>一列</w:t>
      </w:r>
      <w:r w:rsidRPr="00412F96">
        <w:rPr>
          <w:rFonts w:ascii="华文宋体" w:eastAsia="华文宋体" w:hAnsi="华文宋体"/>
          <w:lang w:eastAsia="zh-CN"/>
        </w:rPr>
        <w:t>，跟拓扑图</w:t>
      </w:r>
      <w:r w:rsidRPr="00412F96">
        <w:rPr>
          <w:rFonts w:ascii="华文宋体" w:eastAsia="华文宋体" w:hAnsi="华文宋体"/>
          <w:lang w:eastAsia="zh-CN"/>
        </w:rPr>
        <w:t xml:space="preserve"> hover </w:t>
      </w:r>
      <w:r w:rsidRPr="00412F96">
        <w:rPr>
          <w:rFonts w:ascii="华文宋体" w:eastAsia="华文宋体" w:hAnsi="华文宋体"/>
          <w:lang w:eastAsia="zh-CN"/>
        </w:rPr>
        <w:t>显示的是同一个数据源，方便在不悬停图表的情况下直接核对所有车辆的瞬时速度。</w:t>
      </w:r>
    </w:p>
    <w:p w:rsidR="00F8392D" w:rsidRPr="00412F96" w:rsidRDefault="00B467AE">
      <w:pPr>
        <w:pStyle w:val="a"/>
        <w:rPr>
          <w:rFonts w:ascii="华文宋体" w:eastAsia="华文宋体" w:hAnsi="华文宋体"/>
          <w:lang w:eastAsia="zh-CN"/>
        </w:rPr>
      </w:pPr>
      <w:r w:rsidRPr="00412F96">
        <w:rPr>
          <w:rFonts w:ascii="华文宋体" w:eastAsia="华文宋体" w:hAnsi="华文宋体"/>
          <w:lang w:eastAsia="zh-CN"/>
        </w:rPr>
        <w:t>往下滚动还有任务列表和手动创建任务的表单（本页截图未展示，可自行滚动查看）</w:t>
      </w:r>
      <w:r w:rsidRPr="00412F96">
        <w:rPr>
          <w:rFonts w:ascii="华文宋体" w:eastAsia="华文宋体" w:hAnsi="华文宋体"/>
          <w:lang w:eastAsia="zh-CN"/>
        </w:rPr>
        <w:t>——</w:t>
      </w:r>
      <w:r w:rsidRPr="00412F96">
        <w:rPr>
          <w:rFonts w:ascii="华文宋体" w:eastAsia="华文宋体" w:hAnsi="华文宋体"/>
          <w:lang w:eastAsia="zh-CN"/>
        </w:rPr>
        <w:t>你可以在这里手工提交一个新任务，看调度器把它分给哪辆车。</w:t>
      </w:r>
    </w:p>
    <w:p w:rsidR="00F8392D" w:rsidRPr="00412F96" w:rsidRDefault="00B467AE">
      <w:pPr>
        <w:pStyle w:val="31"/>
        <w:rPr>
          <w:rFonts w:ascii="华文宋体" w:eastAsia="华文宋体" w:hAnsi="华文宋体"/>
          <w:lang w:eastAsia="zh-CN"/>
        </w:rPr>
      </w:pPr>
      <w:r w:rsidRPr="00412F96">
        <w:rPr>
          <w:rFonts w:ascii="华文宋体" w:eastAsia="华文宋体" w:hAnsi="华文宋体"/>
          <w:lang w:eastAsia="zh-CN"/>
        </w:rPr>
        <w:t xml:space="preserve">3.1 </w:t>
      </w:r>
      <w:r w:rsidRPr="00412F96">
        <w:rPr>
          <w:rFonts w:ascii="华文宋体" w:eastAsia="华文宋体" w:hAnsi="华文宋体"/>
          <w:lang w:eastAsia="zh-CN"/>
        </w:rPr>
        <w:t>车辆轨迹高亮</w:t>
      </w:r>
      <w:r w:rsidRPr="00412F96">
        <w:rPr>
          <w:rFonts w:ascii="华文宋体" w:eastAsia="华文宋体" w:hAnsi="华文宋体"/>
          <w:lang w:eastAsia="zh-CN"/>
        </w:rPr>
        <w:t>——</w:t>
      </w:r>
      <w:r w:rsidRPr="00412F96">
        <w:rPr>
          <w:rFonts w:ascii="华文宋体" w:eastAsia="华文宋体" w:hAnsi="华文宋体"/>
          <w:lang w:eastAsia="zh-CN"/>
        </w:rPr>
        <w:t>认识</w:t>
      </w:r>
      <w:r w:rsidRPr="00412F96">
        <w:rPr>
          <w:rFonts w:ascii="华文宋体" w:eastAsia="华文宋体" w:hAnsi="华文宋体"/>
          <w:lang w:eastAsia="zh-CN"/>
        </w:rPr>
        <w:t>“</w:t>
      </w:r>
      <w:r w:rsidRPr="00412F96">
        <w:rPr>
          <w:rFonts w:ascii="华文宋体" w:eastAsia="华文宋体" w:hAnsi="华文宋体"/>
          <w:lang w:eastAsia="zh-CN"/>
        </w:rPr>
        <w:t>选中对比</w:t>
      </w:r>
      <w:r w:rsidRPr="00412F96">
        <w:rPr>
          <w:rFonts w:ascii="华文宋体" w:eastAsia="华文宋体" w:hAnsi="华文宋体"/>
          <w:lang w:eastAsia="zh-CN"/>
        </w:rPr>
        <w:t>”</w:t>
      </w:r>
      <w:r w:rsidRPr="00412F96">
        <w:rPr>
          <w:rFonts w:ascii="华文宋体" w:eastAsia="华文宋体" w:hAnsi="华文宋体"/>
          <w:lang w:eastAsia="zh-CN"/>
        </w:rPr>
        <w:t>功能</w:t>
      </w:r>
    </w:p>
    <w:p w:rsidR="00F8392D" w:rsidRPr="00412F96" w:rsidRDefault="00B467AE">
      <w:pPr>
        <w:rPr>
          <w:rFonts w:ascii="华文宋体" w:eastAsia="华文宋体" w:hAnsi="华文宋体"/>
          <w:lang w:eastAsia="zh-CN"/>
        </w:rPr>
      </w:pPr>
      <w:r w:rsidRPr="00412F96">
        <w:rPr>
          <w:rFonts w:ascii="华文宋体" w:eastAsia="华文宋体" w:hAnsi="华文宋体"/>
          <w:lang w:eastAsia="zh-CN"/>
        </w:rPr>
        <w:t>默认所有车辆轨迹都是灰色半透明的（避免</w:t>
      </w:r>
      <w:r w:rsidRPr="00412F96">
        <w:rPr>
          <w:rFonts w:ascii="华文宋体" w:eastAsia="华文宋体" w:hAnsi="华文宋体"/>
          <w:lang w:eastAsia="zh-CN"/>
        </w:rPr>
        <w:t xml:space="preserve"> 5 </w:t>
      </w:r>
      <w:r w:rsidRPr="00412F96">
        <w:rPr>
          <w:rFonts w:ascii="华文宋体" w:eastAsia="华文宋体" w:hAnsi="华文宋体"/>
          <w:lang w:eastAsia="zh-CN"/>
        </w:rPr>
        <w:t>条轨迹互相打架看不清是谁），如果你想重点盯着某几辆车，可以用图表上方的下拉框选中，最多</w:t>
      </w:r>
      <w:r w:rsidRPr="00412F96">
        <w:rPr>
          <w:rFonts w:ascii="华文宋体" w:eastAsia="华文宋体" w:hAnsi="华文宋体"/>
          <w:lang w:eastAsia="zh-CN"/>
        </w:rPr>
        <w:t xml:space="preserve"> 3 </w:t>
      </w:r>
      <w:r w:rsidRPr="00412F96">
        <w:rPr>
          <w:rFonts w:ascii="华文宋体" w:eastAsia="华文宋体" w:hAnsi="华文宋体"/>
          <w:lang w:eastAsia="zh-CN"/>
        </w:rPr>
        <w:t>辆：</w:t>
      </w:r>
    </w:p>
    <w:p w:rsidR="00F8392D" w:rsidRPr="00412F96" w:rsidRDefault="00B467AE">
      <w:pPr>
        <w:jc w:val="center"/>
        <w:rPr>
          <w:rFonts w:ascii="华文宋体" w:eastAsia="华文宋体" w:hAnsi="华文宋体"/>
        </w:rPr>
      </w:pPr>
      <w:r w:rsidRPr="00412F96">
        <w:rPr>
          <w:rFonts w:ascii="华文宋体" w:eastAsia="华文宋体" w:hAnsi="华文宋体"/>
          <w:noProof/>
        </w:rPr>
        <w:lastRenderedPageBreak/>
        <w:drawing>
          <wp:inline distT="0" distB="0" distL="0" distR="0">
            <wp:extent cx="5760720" cy="4400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_overview_highlighte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392D" w:rsidRPr="00412F96" w:rsidRDefault="00B467AE">
      <w:pPr>
        <w:jc w:val="center"/>
        <w:rPr>
          <w:rFonts w:ascii="华文宋体" w:eastAsia="华文宋体" w:hAnsi="华文宋体"/>
        </w:rPr>
      </w:pPr>
      <w:r w:rsidRPr="00412F96">
        <w:rPr>
          <w:rFonts w:ascii="华文宋体" w:eastAsia="华文宋体" w:hAnsi="华文宋体"/>
          <w:color w:val="898781"/>
          <w:sz w:val="19"/>
        </w:rPr>
        <w:t>图</w:t>
      </w:r>
      <w:r w:rsidRPr="00412F96">
        <w:rPr>
          <w:rFonts w:ascii="华文宋体" w:eastAsia="华文宋体" w:hAnsi="华文宋体"/>
          <w:color w:val="898781"/>
          <w:sz w:val="19"/>
        </w:rPr>
        <w:t xml:space="preserve"> 2</w:t>
      </w:r>
      <w:r w:rsidRPr="00412F96">
        <w:rPr>
          <w:rFonts w:ascii="华文宋体" w:eastAsia="华文宋体" w:hAnsi="华文宋体"/>
          <w:color w:val="898781"/>
          <w:sz w:val="19"/>
        </w:rPr>
        <w:t xml:space="preserve">　勾选</w:t>
      </w:r>
      <w:r w:rsidRPr="00412F96">
        <w:rPr>
          <w:rFonts w:ascii="华文宋体" w:eastAsia="华文宋体" w:hAnsi="华文宋体"/>
          <w:color w:val="898781"/>
          <w:sz w:val="19"/>
        </w:rPr>
        <w:t xml:space="preserve"> TRACTOR_01 </w:t>
      </w:r>
      <w:r w:rsidRPr="00412F96">
        <w:rPr>
          <w:rFonts w:ascii="华文宋体" w:eastAsia="华文宋体" w:hAnsi="华文宋体"/>
          <w:color w:val="898781"/>
          <w:sz w:val="19"/>
        </w:rPr>
        <w:t>与</w:t>
      </w:r>
      <w:r w:rsidRPr="00412F96">
        <w:rPr>
          <w:rFonts w:ascii="华文宋体" w:eastAsia="华文宋体" w:hAnsi="华文宋体"/>
          <w:color w:val="898781"/>
          <w:sz w:val="19"/>
        </w:rPr>
        <w:t xml:space="preserve"> SHUTTLE_01 </w:t>
      </w:r>
      <w:r w:rsidRPr="00412F96">
        <w:rPr>
          <w:rFonts w:ascii="华文宋体" w:eastAsia="华文宋体" w:hAnsi="华文宋体"/>
          <w:color w:val="898781"/>
          <w:sz w:val="19"/>
        </w:rPr>
        <w:t>后的高亮轨迹效果</w:t>
      </w:r>
    </w:p>
    <w:p w:rsidR="00F8392D" w:rsidRPr="00412F96" w:rsidRDefault="00B467AE">
      <w:pPr>
        <w:rPr>
          <w:rFonts w:ascii="华文宋体" w:eastAsia="华文宋体" w:hAnsi="华文宋体"/>
        </w:rPr>
      </w:pPr>
      <w:r w:rsidRPr="00412F96">
        <w:rPr>
          <w:rFonts w:ascii="华文宋体" w:eastAsia="华文宋体" w:hAnsi="华文宋体"/>
        </w:rPr>
        <w:t>选中</w:t>
      </w:r>
      <w:r w:rsidRPr="00412F96">
        <w:rPr>
          <w:rFonts w:ascii="华文宋体" w:eastAsia="华文宋体" w:hAnsi="华文宋体"/>
        </w:rPr>
        <w:t xml:space="preserve"> </w:t>
      </w:r>
      <w:r w:rsidRPr="00412F96">
        <w:rPr>
          <w:rFonts w:ascii="华文宋体" w:eastAsia="华文宋体" w:hAnsi="华文宋体"/>
        </w:rPr>
        <w:t>TRACTOR_01</w:t>
      </w:r>
      <w:r w:rsidRPr="00412F96">
        <w:rPr>
          <w:rFonts w:ascii="华文宋体" w:eastAsia="华文宋体" w:hAnsi="华文宋体"/>
        </w:rPr>
        <w:t>（蓝色）和</w:t>
      </w:r>
      <w:r w:rsidRPr="00412F96">
        <w:rPr>
          <w:rFonts w:ascii="华文宋体" w:eastAsia="华文宋体" w:hAnsi="华文宋体"/>
        </w:rPr>
        <w:t xml:space="preserve"> </w:t>
      </w:r>
      <w:r w:rsidRPr="00412F96">
        <w:rPr>
          <w:rFonts w:ascii="华文宋体" w:eastAsia="华文宋体" w:hAnsi="华文宋体"/>
        </w:rPr>
        <w:t>SHUTTLE_01</w:t>
      </w:r>
      <w:r w:rsidRPr="00412F96">
        <w:rPr>
          <w:rFonts w:ascii="华文宋体" w:eastAsia="华文宋体" w:hAnsi="华文宋体"/>
        </w:rPr>
        <w:t>（橙色）之后：</w:t>
      </w:r>
    </w:p>
    <w:p w:rsidR="00F8392D" w:rsidRPr="00412F96" w:rsidRDefault="00B467AE">
      <w:pPr>
        <w:pStyle w:val="a0"/>
        <w:rPr>
          <w:rFonts w:ascii="华文宋体" w:eastAsia="华文宋体" w:hAnsi="华文宋体"/>
          <w:lang w:eastAsia="zh-CN"/>
        </w:rPr>
      </w:pPr>
      <w:r w:rsidRPr="00412F96">
        <w:rPr>
          <w:rFonts w:ascii="华文宋体" w:eastAsia="华文宋体" w:hAnsi="华文宋体"/>
          <w:lang w:eastAsia="zh-CN"/>
        </w:rPr>
        <w:t>这两辆车的轨迹和当前位置变成了对应的高亮色，其他车仍是灰色。</w:t>
      </w:r>
    </w:p>
    <w:p w:rsidR="00F8392D" w:rsidRPr="00412F96" w:rsidRDefault="00B467AE">
      <w:pPr>
        <w:pStyle w:val="a0"/>
        <w:rPr>
          <w:rFonts w:ascii="华文宋体" w:eastAsia="华文宋体" w:hAnsi="华文宋体"/>
          <w:lang w:eastAsia="zh-CN"/>
        </w:rPr>
      </w:pPr>
      <w:r w:rsidRPr="00412F96">
        <w:rPr>
          <w:rFonts w:ascii="华文宋体" w:eastAsia="华文宋体" w:hAnsi="华文宋体"/>
          <w:lang w:eastAsia="zh-CN"/>
        </w:rPr>
        <w:t>图上方出现了图例，标明哪个颜色对应哪辆车。</w:t>
      </w:r>
    </w:p>
    <w:p w:rsidR="00F8392D" w:rsidRPr="00412F96" w:rsidRDefault="00B467AE">
      <w:pPr>
        <w:pStyle w:val="a0"/>
        <w:rPr>
          <w:rFonts w:ascii="华文宋体" w:eastAsia="华文宋体" w:hAnsi="华文宋体"/>
        </w:rPr>
      </w:pPr>
      <w:r w:rsidRPr="00412F96">
        <w:rPr>
          <w:rFonts w:ascii="华文宋体" w:eastAsia="华文宋体" w:hAnsi="华文宋体"/>
        </w:rPr>
        <w:t>TRACTOR_01</w:t>
      </w:r>
      <w:r w:rsidRPr="00412F96">
        <w:rPr>
          <w:rFonts w:ascii="华文宋体" w:eastAsia="华文宋体" w:hAnsi="华文宋体"/>
        </w:rPr>
        <w:t xml:space="preserve"> </w:t>
      </w:r>
      <w:r w:rsidRPr="00412F96">
        <w:rPr>
          <w:rFonts w:ascii="华文宋体" w:eastAsia="华文宋体" w:hAnsi="华文宋体"/>
        </w:rPr>
        <w:t>的</w:t>
      </w:r>
      <w:r w:rsidRPr="00412F96">
        <w:rPr>
          <w:rFonts w:ascii="华文宋体" w:eastAsia="华文宋体" w:hAnsi="华文宋体"/>
        </w:rPr>
        <w:t xml:space="preserve"> marker </w:t>
      </w:r>
      <w:r w:rsidRPr="00412F96">
        <w:rPr>
          <w:rFonts w:ascii="华文宋体" w:eastAsia="华文宋体" w:hAnsi="华文宋体"/>
        </w:rPr>
        <w:t>是三角形（因为它异常），</w:t>
      </w:r>
      <w:r w:rsidRPr="00412F96">
        <w:rPr>
          <w:rFonts w:ascii="华文宋体" w:eastAsia="华文宋体" w:hAnsi="华文宋体"/>
        </w:rPr>
        <w:t>SHUTTLE_01</w:t>
      </w:r>
      <w:r w:rsidRPr="00412F96">
        <w:rPr>
          <w:rFonts w:ascii="华文宋体" w:eastAsia="华文宋体" w:hAnsi="华文宋体"/>
        </w:rPr>
        <w:t xml:space="preserve"> </w:t>
      </w:r>
      <w:r w:rsidRPr="00412F96">
        <w:rPr>
          <w:rFonts w:ascii="华文宋体" w:eastAsia="华文宋体" w:hAnsi="华文宋体"/>
        </w:rPr>
        <w:t>是圆形（正常）</w:t>
      </w:r>
      <w:r w:rsidRPr="00412F96">
        <w:rPr>
          <w:rFonts w:ascii="华文宋体" w:eastAsia="华文宋体" w:hAnsi="华文宋体"/>
        </w:rPr>
        <w:t>——</w:t>
      </w:r>
      <w:r w:rsidRPr="00412F96">
        <w:rPr>
          <w:rFonts w:ascii="华文宋体" w:eastAsia="华文宋体" w:hAnsi="华文宋体"/>
        </w:rPr>
        <w:t>符号形状始终代表</w:t>
      </w:r>
      <w:r w:rsidRPr="00412F96">
        <w:rPr>
          <w:rFonts w:ascii="华文宋体" w:eastAsia="华文宋体" w:hAnsi="华文宋体"/>
        </w:rPr>
        <w:t>“</w:t>
      </w:r>
      <w:r w:rsidRPr="00412F96">
        <w:rPr>
          <w:rFonts w:ascii="华文宋体" w:eastAsia="华文宋体" w:hAnsi="华文宋体"/>
        </w:rPr>
        <w:t>是否异常</w:t>
      </w:r>
      <w:r w:rsidRPr="00412F96">
        <w:rPr>
          <w:rFonts w:ascii="华文宋体" w:eastAsia="华文宋体" w:hAnsi="华文宋体"/>
        </w:rPr>
        <w:t>”</w:t>
      </w:r>
      <w:r w:rsidRPr="00412F96">
        <w:rPr>
          <w:rFonts w:ascii="华文宋体" w:eastAsia="华文宋体" w:hAnsi="华文宋体"/>
        </w:rPr>
        <w:t>，颜色只代表</w:t>
      </w:r>
      <w:r w:rsidRPr="00412F96">
        <w:rPr>
          <w:rFonts w:ascii="华文宋体" w:eastAsia="华文宋体" w:hAnsi="华文宋体"/>
        </w:rPr>
        <w:t>“</w:t>
      </w:r>
      <w:r w:rsidRPr="00412F96">
        <w:rPr>
          <w:rFonts w:ascii="华文宋体" w:eastAsia="华文宋体" w:hAnsi="华文宋体"/>
        </w:rPr>
        <w:t>你有没有选中它</w:t>
      </w:r>
      <w:r w:rsidRPr="00412F96">
        <w:rPr>
          <w:rFonts w:ascii="华文宋体" w:eastAsia="华文宋体" w:hAnsi="华文宋体"/>
        </w:rPr>
        <w:t>”</w:t>
      </w:r>
      <w:r w:rsidRPr="00412F96">
        <w:rPr>
          <w:rFonts w:ascii="华文宋体" w:eastAsia="华文宋体" w:hAnsi="华文宋体"/>
        </w:rPr>
        <w:t>，两个维度不会互相干扰。</w:t>
      </w:r>
    </w:p>
    <w:p w:rsidR="00F8392D" w:rsidRPr="00412F96" w:rsidRDefault="00B467AE">
      <w:pPr>
        <w:rPr>
          <w:rFonts w:ascii="华文宋体" w:eastAsia="华文宋体" w:hAnsi="华文宋体"/>
          <w:lang w:eastAsia="zh-CN"/>
        </w:rPr>
      </w:pPr>
      <w:r w:rsidRPr="00412F96">
        <w:rPr>
          <w:rFonts w:ascii="华文宋体" w:eastAsia="华文宋体" w:hAnsi="华文宋体"/>
          <w:lang w:eastAsia="zh-CN"/>
        </w:rPr>
        <w:t>为什么不干脆给</w:t>
      </w:r>
      <w:r w:rsidRPr="00412F96">
        <w:rPr>
          <w:rFonts w:ascii="华文宋体" w:eastAsia="华文宋体" w:hAnsi="华文宋体"/>
          <w:lang w:eastAsia="zh-CN"/>
        </w:rPr>
        <w:t xml:space="preserve"> 5 </w:t>
      </w:r>
      <w:r w:rsidRPr="00412F96">
        <w:rPr>
          <w:rFonts w:ascii="华文宋体" w:eastAsia="华文宋体" w:hAnsi="华文宋体"/>
          <w:lang w:eastAsia="zh-CN"/>
        </w:rPr>
        <w:t>辆车分别配</w:t>
      </w:r>
      <w:r w:rsidRPr="00412F96">
        <w:rPr>
          <w:rFonts w:ascii="华文宋体" w:eastAsia="华文宋体" w:hAnsi="华文宋体"/>
          <w:lang w:eastAsia="zh-CN"/>
        </w:rPr>
        <w:t xml:space="preserve"> 5 </w:t>
      </w:r>
      <w:r w:rsidRPr="00412F96">
        <w:rPr>
          <w:rFonts w:ascii="华文宋体" w:eastAsia="华文宋体" w:hAnsi="华文宋体"/>
          <w:lang w:eastAsia="zh-CN"/>
        </w:rPr>
        <w:t>种颜色？</w:t>
      </w:r>
      <w:r w:rsidRPr="00412F96">
        <w:rPr>
          <w:rFonts w:ascii="华文宋体" w:eastAsia="华文宋体" w:hAnsi="华文宋体"/>
          <w:lang w:eastAsia="zh-CN"/>
        </w:rPr>
        <w:t xml:space="preserve"> </w:t>
      </w:r>
      <w:r w:rsidRPr="00412F96">
        <w:rPr>
          <w:rFonts w:ascii="华文宋体" w:eastAsia="华文宋体" w:hAnsi="华文宋体"/>
          <w:lang w:eastAsia="zh-CN"/>
        </w:rPr>
        <w:t>因为车辆在同一个坐标系里自由移动，任何两辆车的轨迹随时可能在图上相邻甚至重合</w:t>
      </w:r>
      <w:r w:rsidRPr="00412F96">
        <w:rPr>
          <w:rFonts w:ascii="华文宋体" w:eastAsia="华文宋体" w:hAnsi="华文宋体"/>
          <w:lang w:eastAsia="zh-CN"/>
        </w:rPr>
        <w:t>——</w:t>
      </w:r>
      <w:r w:rsidRPr="00412F96">
        <w:rPr>
          <w:rFonts w:ascii="华文宋体" w:eastAsia="华文宋体" w:hAnsi="华文宋体"/>
          <w:lang w:eastAsia="zh-CN"/>
        </w:rPr>
        <w:t>这种</w:t>
      </w:r>
      <w:r w:rsidRPr="00412F96">
        <w:rPr>
          <w:rFonts w:ascii="华文宋体" w:eastAsia="华文宋体" w:hAnsi="华文宋体"/>
          <w:lang w:eastAsia="zh-CN"/>
        </w:rPr>
        <w:t>“</w:t>
      </w:r>
      <w:r w:rsidRPr="00412F96">
        <w:rPr>
          <w:rFonts w:ascii="华文宋体" w:eastAsia="华文宋体" w:hAnsi="华文宋体"/>
          <w:lang w:eastAsia="zh-CN"/>
        </w:rPr>
        <w:t>谁跟谁都可能</w:t>
      </w:r>
      <w:r w:rsidRPr="00412F96">
        <w:rPr>
          <w:rFonts w:ascii="华文宋体" w:eastAsia="华文宋体" w:hAnsi="华文宋体"/>
          <w:lang w:eastAsia="zh-CN"/>
        </w:rPr>
        <w:t>挨在一起</w:t>
      </w:r>
      <w:r w:rsidRPr="00412F96">
        <w:rPr>
          <w:rFonts w:ascii="华文宋体" w:eastAsia="华文宋体" w:hAnsi="华文宋体"/>
          <w:lang w:eastAsia="zh-CN"/>
        </w:rPr>
        <w:t>”</w:t>
      </w:r>
      <w:r w:rsidRPr="00412F96">
        <w:rPr>
          <w:rFonts w:ascii="华文宋体" w:eastAsia="华文宋体" w:hAnsi="华文宋体"/>
          <w:lang w:eastAsia="zh-CN"/>
        </w:rPr>
        <w:t>的场景下，如果颜色太多，色弱</w:t>
      </w:r>
      <w:r w:rsidRPr="00412F96">
        <w:rPr>
          <w:rFonts w:ascii="华文宋体" w:eastAsia="华文宋体" w:hAnsi="华文宋体"/>
          <w:lang w:eastAsia="zh-CN"/>
        </w:rPr>
        <w:t>/</w:t>
      </w:r>
      <w:r w:rsidRPr="00412F96">
        <w:rPr>
          <w:rFonts w:ascii="华文宋体" w:eastAsia="华文宋体" w:hAnsi="华文宋体"/>
          <w:lang w:eastAsia="zh-CN"/>
        </w:rPr>
        <w:t>色盲用户以及正常视力用户在轨迹密集处都分不清是哪辆车。所以默认灰色</w:t>
      </w:r>
      <w:r w:rsidRPr="00412F96">
        <w:rPr>
          <w:rFonts w:ascii="华文宋体" w:eastAsia="华文宋体" w:hAnsi="华文宋体"/>
          <w:lang w:eastAsia="zh-CN"/>
        </w:rPr>
        <w:t>+</w:t>
      </w:r>
      <w:r w:rsidRPr="00412F96">
        <w:rPr>
          <w:rFonts w:ascii="华文宋体" w:eastAsia="华文宋体" w:hAnsi="华文宋体"/>
          <w:lang w:eastAsia="zh-CN"/>
        </w:rPr>
        <w:t>文字标签兜底，颜色只做</w:t>
      </w:r>
      <w:r w:rsidRPr="00412F96">
        <w:rPr>
          <w:rFonts w:ascii="华文宋体" w:eastAsia="华文宋体" w:hAnsi="华文宋体"/>
          <w:lang w:eastAsia="zh-CN"/>
        </w:rPr>
        <w:t>“</w:t>
      </w:r>
      <w:r w:rsidRPr="00412F96">
        <w:rPr>
          <w:rFonts w:ascii="华文宋体" w:eastAsia="华文宋体" w:hAnsi="华文宋体"/>
          <w:lang w:eastAsia="zh-CN"/>
        </w:rPr>
        <w:t>你主动选的最多</w:t>
      </w:r>
      <w:r w:rsidRPr="00412F96">
        <w:rPr>
          <w:rFonts w:ascii="华文宋体" w:eastAsia="华文宋体" w:hAnsi="华文宋体"/>
          <w:lang w:eastAsia="zh-CN"/>
        </w:rPr>
        <w:t xml:space="preserve"> 3 </w:t>
      </w:r>
      <w:r w:rsidRPr="00412F96">
        <w:rPr>
          <w:rFonts w:ascii="华文宋体" w:eastAsia="华文宋体" w:hAnsi="华文宋体"/>
          <w:lang w:eastAsia="zh-CN"/>
        </w:rPr>
        <w:t>个重点对象</w:t>
      </w:r>
      <w:r w:rsidRPr="00412F96">
        <w:rPr>
          <w:rFonts w:ascii="华文宋体" w:eastAsia="华文宋体" w:hAnsi="华文宋体"/>
          <w:lang w:eastAsia="zh-CN"/>
        </w:rPr>
        <w:t>”</w:t>
      </w:r>
      <w:r w:rsidRPr="00412F96">
        <w:rPr>
          <w:rFonts w:ascii="华文宋体" w:eastAsia="华文宋体" w:hAnsi="华文宋体"/>
          <w:lang w:eastAsia="zh-CN"/>
        </w:rPr>
        <w:t>的强调，这是经过配色规范核查后的设计取舍，不是偷懒。</w:t>
      </w:r>
    </w:p>
    <w:p w:rsidR="00F8392D" w:rsidRPr="00412F96" w:rsidRDefault="00B467AE">
      <w:pPr>
        <w:pStyle w:val="31"/>
        <w:rPr>
          <w:rFonts w:ascii="华文宋体" w:eastAsia="华文宋体" w:hAnsi="华文宋体"/>
          <w:lang w:eastAsia="zh-CN"/>
        </w:rPr>
      </w:pPr>
      <w:r w:rsidRPr="00412F96">
        <w:rPr>
          <w:rFonts w:ascii="华文宋体" w:eastAsia="华文宋体" w:hAnsi="华文宋体"/>
          <w:lang w:eastAsia="zh-CN"/>
        </w:rPr>
        <w:lastRenderedPageBreak/>
        <w:t xml:space="preserve">3.2 </w:t>
      </w:r>
      <w:r w:rsidRPr="00412F96">
        <w:rPr>
          <w:rFonts w:ascii="华文宋体" w:eastAsia="华文宋体" w:hAnsi="华文宋体"/>
          <w:lang w:eastAsia="zh-CN"/>
        </w:rPr>
        <w:t>车辆的加减速与局部避障</w:t>
      </w:r>
      <w:r w:rsidRPr="00412F96">
        <w:rPr>
          <w:rFonts w:ascii="华文宋体" w:eastAsia="华文宋体" w:hAnsi="华文宋体"/>
          <w:lang w:eastAsia="zh-CN"/>
        </w:rPr>
        <w:t>——“</w:t>
      </w:r>
      <w:r w:rsidRPr="00412F96">
        <w:rPr>
          <w:rFonts w:ascii="华文宋体" w:eastAsia="华文宋体" w:hAnsi="华文宋体"/>
          <w:lang w:eastAsia="zh-CN"/>
        </w:rPr>
        <w:t>车不是瞬移的</w:t>
      </w:r>
      <w:r w:rsidRPr="00412F96">
        <w:rPr>
          <w:rFonts w:ascii="华文宋体" w:eastAsia="华文宋体" w:hAnsi="华文宋体"/>
          <w:lang w:eastAsia="zh-CN"/>
        </w:rPr>
        <w:t>”</w:t>
      </w:r>
    </w:p>
    <w:p w:rsidR="00F8392D" w:rsidRPr="00412F96" w:rsidRDefault="00B467AE">
      <w:pPr>
        <w:rPr>
          <w:rFonts w:ascii="华文宋体" w:eastAsia="华文宋体" w:hAnsi="华文宋体"/>
          <w:lang w:eastAsia="zh-CN"/>
        </w:rPr>
      </w:pPr>
      <w:r w:rsidRPr="00412F96">
        <w:rPr>
          <w:rFonts w:ascii="华文宋体" w:eastAsia="华文宋体" w:hAnsi="华文宋体"/>
          <w:lang w:eastAsia="zh-CN"/>
        </w:rPr>
        <w:t>早期版本里车辆是恒速瞬间挪动的，本轮把这一层换成了更接近真实车辆的连续运动模型：</w:t>
      </w:r>
    </w:p>
    <w:p w:rsidR="00F8392D" w:rsidRPr="00412F96" w:rsidRDefault="00B467AE">
      <w:pPr>
        <w:jc w:val="center"/>
        <w:rPr>
          <w:rFonts w:ascii="华文宋体" w:eastAsia="华文宋体" w:hAnsi="华文宋体"/>
        </w:rPr>
      </w:pPr>
      <w:r w:rsidRPr="00412F96">
        <w:rPr>
          <w:rFonts w:ascii="华文宋体" w:eastAsia="华文宋体" w:hAnsi="华文宋体"/>
          <w:noProof/>
        </w:rPr>
        <w:drawing>
          <wp:inline distT="0" distB="0" distL="0" distR="0">
            <wp:extent cx="5760720" cy="44005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kinematics_speed_tabl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392D" w:rsidRPr="00412F96" w:rsidRDefault="00B467AE">
      <w:pPr>
        <w:jc w:val="center"/>
        <w:rPr>
          <w:rFonts w:ascii="华文宋体" w:eastAsia="华文宋体" w:hAnsi="华文宋体"/>
          <w:lang w:eastAsia="zh-CN"/>
        </w:rPr>
      </w:pPr>
      <w:r w:rsidRPr="00412F96">
        <w:rPr>
          <w:rFonts w:ascii="华文宋体" w:eastAsia="华文宋体" w:hAnsi="华文宋体"/>
          <w:color w:val="898781"/>
          <w:sz w:val="19"/>
          <w:lang w:eastAsia="zh-CN"/>
        </w:rPr>
        <w:t>图</w:t>
      </w:r>
      <w:r w:rsidRPr="00412F96">
        <w:rPr>
          <w:rFonts w:ascii="华文宋体" w:eastAsia="华文宋体" w:hAnsi="华文宋体"/>
          <w:color w:val="898781"/>
          <w:sz w:val="19"/>
          <w:lang w:eastAsia="zh-CN"/>
        </w:rPr>
        <w:t xml:space="preserve"> 3</w:t>
      </w:r>
      <w:r w:rsidRPr="00412F96">
        <w:rPr>
          <w:rFonts w:ascii="华文宋体" w:eastAsia="华文宋体" w:hAnsi="华文宋体"/>
          <w:color w:val="898781"/>
          <w:sz w:val="19"/>
          <w:lang w:eastAsia="zh-CN"/>
        </w:rPr>
        <w:t xml:space="preserve">　车辆状态表：</w:t>
      </w:r>
      <w:r w:rsidRPr="00412F96">
        <w:rPr>
          <w:rFonts w:ascii="华文宋体" w:eastAsia="华文宋体" w:hAnsi="华文宋体"/>
          <w:color w:val="898781"/>
          <w:sz w:val="19"/>
          <w:lang w:eastAsia="zh-CN"/>
        </w:rPr>
        <w:t xml:space="preserve">TRACTOR_01 </w:t>
      </w:r>
      <w:r w:rsidRPr="00412F96">
        <w:rPr>
          <w:rFonts w:ascii="华文宋体" w:eastAsia="华文宋体" w:hAnsi="华文宋体"/>
          <w:color w:val="898781"/>
          <w:sz w:val="19"/>
          <w:lang w:eastAsia="zh-CN"/>
        </w:rPr>
        <w:t>行驶中的实时速度（</w:t>
      </w:r>
      <w:r w:rsidRPr="00412F96">
        <w:rPr>
          <w:rFonts w:ascii="华文宋体" w:eastAsia="华文宋体" w:hAnsi="华文宋体"/>
          <w:color w:val="898781"/>
          <w:sz w:val="19"/>
          <w:lang w:eastAsia="zh-CN"/>
        </w:rPr>
        <w:t>4.00 m/s</w:t>
      </w:r>
      <w:r w:rsidRPr="00412F96">
        <w:rPr>
          <w:rFonts w:ascii="华文宋体" w:eastAsia="华文宋体" w:hAnsi="华文宋体"/>
          <w:color w:val="898781"/>
          <w:sz w:val="19"/>
          <w:lang w:eastAsia="zh-CN"/>
        </w:rPr>
        <w:t>）</w:t>
      </w:r>
    </w:p>
    <w:p w:rsidR="00F8392D" w:rsidRPr="00412F96" w:rsidRDefault="00B467AE">
      <w:pPr>
        <w:rPr>
          <w:rFonts w:ascii="华文宋体" w:eastAsia="华文宋体" w:hAnsi="华文宋体"/>
        </w:rPr>
      </w:pPr>
      <w:r w:rsidRPr="00412F96">
        <w:rPr>
          <w:rFonts w:ascii="华文宋体" w:eastAsia="华文宋体" w:hAnsi="华文宋体"/>
          <w:lang w:eastAsia="zh-CN"/>
        </w:rPr>
        <w:t>上图截取自车辆状态表：</w:t>
      </w:r>
      <w:r w:rsidRPr="00412F96">
        <w:rPr>
          <w:rFonts w:ascii="华文宋体" w:eastAsia="华文宋体" w:hAnsi="华文宋体"/>
          <w:lang w:eastAsia="zh-CN"/>
        </w:rPr>
        <w:t>TRACTOR_01</w:t>
      </w:r>
      <w:r w:rsidRPr="00412F96">
        <w:rPr>
          <w:rFonts w:ascii="华文宋体" w:eastAsia="华文宋体" w:hAnsi="华文宋体"/>
          <w:lang w:eastAsia="zh-CN"/>
        </w:rPr>
        <w:t xml:space="preserve"> </w:t>
      </w:r>
      <w:r w:rsidRPr="00412F96">
        <w:rPr>
          <w:rFonts w:ascii="华文宋体" w:eastAsia="华文宋体" w:hAnsi="华文宋体"/>
          <w:lang w:eastAsia="zh-CN"/>
        </w:rPr>
        <w:t>正在执行任务、处于行驶途中，</w:t>
      </w:r>
      <w:r w:rsidRPr="00412F96">
        <w:rPr>
          <w:rFonts w:ascii="华文宋体" w:eastAsia="华文宋体" w:hAnsi="华文宋体"/>
          <w:lang w:eastAsia="zh-CN"/>
        </w:rPr>
        <w:t>“</w:t>
      </w:r>
      <w:r w:rsidRPr="00412F96">
        <w:rPr>
          <w:rFonts w:ascii="华文宋体" w:eastAsia="华文宋体" w:hAnsi="华文宋体"/>
          <w:lang w:eastAsia="zh-CN"/>
        </w:rPr>
        <w:t>实</w:t>
      </w:r>
      <w:r w:rsidRPr="00412F96">
        <w:rPr>
          <w:rFonts w:ascii="华文宋体" w:eastAsia="华文宋体" w:hAnsi="华文宋体"/>
          <w:lang w:eastAsia="zh-CN"/>
        </w:rPr>
        <w:t>时速度</w:t>
      </w:r>
      <w:r w:rsidRPr="00412F96">
        <w:rPr>
          <w:rFonts w:ascii="华文宋体" w:eastAsia="华文宋体" w:hAnsi="华文宋体"/>
          <w:lang w:eastAsia="zh-CN"/>
        </w:rPr>
        <w:t>(m/s)”</w:t>
      </w:r>
      <w:r w:rsidRPr="00412F96">
        <w:rPr>
          <w:rFonts w:ascii="华文宋体" w:eastAsia="华文宋体" w:hAnsi="华文宋体"/>
          <w:lang w:eastAsia="zh-CN"/>
        </w:rPr>
        <w:t>一列显示的是</w:t>
      </w:r>
      <w:r w:rsidRPr="00412F96">
        <w:rPr>
          <w:rFonts w:ascii="华文宋体" w:eastAsia="华文宋体" w:hAnsi="华文宋体"/>
          <w:lang w:eastAsia="zh-CN"/>
        </w:rPr>
        <w:t xml:space="preserve"> </w:t>
      </w:r>
      <w:r w:rsidRPr="00412F96">
        <w:rPr>
          <w:rFonts w:ascii="华文宋体" w:eastAsia="华文宋体" w:hAnsi="华文宋体"/>
          <w:lang w:eastAsia="zh-CN"/>
        </w:rPr>
        <w:t>4.00</w:t>
      </w:r>
      <w:r w:rsidRPr="00412F96">
        <w:rPr>
          <w:rFonts w:ascii="华文宋体" w:eastAsia="华文宋体" w:hAnsi="华文宋体"/>
          <w:lang w:eastAsia="zh-CN"/>
        </w:rPr>
        <w:t>（该车型的最高速度），而不是一个跳变的坐标点。</w:t>
      </w:r>
      <w:r w:rsidRPr="00412F96">
        <w:rPr>
          <w:rFonts w:ascii="华文宋体" w:eastAsia="华文宋体" w:hAnsi="华文宋体"/>
        </w:rPr>
        <w:t>具体规则：</w:t>
      </w:r>
    </w:p>
    <w:p w:rsidR="00F8392D" w:rsidRPr="00412F96" w:rsidRDefault="00B467AE">
      <w:pPr>
        <w:pStyle w:val="a"/>
        <w:rPr>
          <w:rFonts w:ascii="华文宋体" w:eastAsia="华文宋体" w:hAnsi="华文宋体"/>
          <w:lang w:eastAsia="zh-CN"/>
        </w:rPr>
      </w:pPr>
      <w:r w:rsidRPr="00412F96">
        <w:rPr>
          <w:rFonts w:ascii="华文宋体" w:eastAsia="华文宋体" w:hAnsi="华文宋体"/>
          <w:lang w:eastAsia="zh-CN"/>
        </w:rPr>
        <w:t>有加减速上限：车辆从静止起步会逐步加速到本车型的最高速度，接近终点或需要减速时也是逐步降速，不会瞬间从最高速跳到</w:t>
      </w:r>
      <w:r w:rsidRPr="00412F96">
        <w:rPr>
          <w:rFonts w:ascii="华文宋体" w:eastAsia="华文宋体" w:hAnsi="华文宋体"/>
          <w:lang w:eastAsia="zh-CN"/>
        </w:rPr>
        <w:t xml:space="preserve"> 0 </w:t>
      </w:r>
      <w:r w:rsidRPr="00412F96">
        <w:rPr>
          <w:rFonts w:ascii="华文宋体" w:eastAsia="华文宋体" w:hAnsi="华文宋体"/>
          <w:lang w:eastAsia="zh-CN"/>
        </w:rPr>
        <w:t>或反过来。</w:t>
      </w:r>
    </w:p>
    <w:p w:rsidR="00F8392D" w:rsidRPr="00412F96" w:rsidRDefault="00B467AE">
      <w:pPr>
        <w:pStyle w:val="a"/>
        <w:rPr>
          <w:rFonts w:ascii="华文宋体" w:eastAsia="华文宋体" w:hAnsi="华文宋体"/>
          <w:lang w:eastAsia="zh-CN"/>
        </w:rPr>
      </w:pPr>
      <w:r w:rsidRPr="00412F96">
        <w:rPr>
          <w:rFonts w:ascii="华文宋体" w:eastAsia="华文宋体" w:hAnsi="华文宋体"/>
          <w:lang w:eastAsia="zh-CN"/>
        </w:rPr>
        <w:t>同向跟车避让：如果前方同一条路径上有别的车（包括已经停在终点等待作业的车），后车会根据</w:t>
      </w:r>
      <w:r w:rsidRPr="00412F96">
        <w:rPr>
          <w:rFonts w:ascii="华文宋体" w:eastAsia="华文宋体" w:hAnsi="华文宋体"/>
          <w:lang w:eastAsia="zh-CN"/>
        </w:rPr>
        <w:t>“</w:t>
      </w:r>
      <w:r w:rsidRPr="00412F96">
        <w:rPr>
          <w:rFonts w:ascii="华文宋体" w:eastAsia="华文宋体" w:hAnsi="华文宋体"/>
          <w:lang w:eastAsia="zh-CN"/>
        </w:rPr>
        <w:t>当前速度能否安全刹停</w:t>
      </w:r>
      <w:r w:rsidRPr="00412F96">
        <w:rPr>
          <w:rFonts w:ascii="华文宋体" w:eastAsia="华文宋体" w:hAnsi="华文宋体"/>
          <w:lang w:eastAsia="zh-CN"/>
        </w:rPr>
        <w:t>”</w:t>
      </w:r>
      <w:r w:rsidRPr="00412F96">
        <w:rPr>
          <w:rFonts w:ascii="华文宋体" w:eastAsia="华文宋体" w:hAnsi="华文宋体"/>
          <w:lang w:eastAsia="zh-CN"/>
        </w:rPr>
        <w:t>实时调整自己的速度上限，逐渐减速直到与前车保持安全净空，不会穿模超车。</w:t>
      </w:r>
    </w:p>
    <w:p w:rsidR="00F8392D" w:rsidRPr="00412F96" w:rsidRDefault="00B467AE">
      <w:pPr>
        <w:pStyle w:val="a"/>
        <w:rPr>
          <w:rFonts w:ascii="华文宋体" w:eastAsia="华文宋体" w:hAnsi="华文宋体"/>
          <w:lang w:eastAsia="zh-CN"/>
        </w:rPr>
      </w:pPr>
      <w:r w:rsidRPr="00412F96">
        <w:rPr>
          <w:rFonts w:ascii="华文宋体" w:eastAsia="华文宋体" w:hAnsi="华文宋体"/>
          <w:lang w:eastAsia="zh-CN"/>
        </w:rPr>
        <w:t>对头让行：如果两辆车在同一条边上迎面相遇，规则很简单且不需要加锁</w:t>
      </w:r>
      <w:r w:rsidRPr="00412F96">
        <w:rPr>
          <w:rFonts w:ascii="华文宋体" w:eastAsia="华文宋体" w:hAnsi="华文宋体"/>
          <w:lang w:eastAsia="zh-CN"/>
        </w:rPr>
        <w:t>——</w:t>
      </w:r>
      <w:r w:rsidRPr="00412F96">
        <w:rPr>
          <w:rFonts w:ascii="华文宋体" w:eastAsia="华文宋体" w:hAnsi="华文宋体"/>
          <w:lang w:eastAsia="zh-CN"/>
        </w:rPr>
        <w:t>车辆</w:t>
      </w:r>
      <w:r w:rsidRPr="00412F96">
        <w:rPr>
          <w:rFonts w:ascii="华文宋体" w:eastAsia="华文宋体" w:hAnsi="华文宋体"/>
          <w:lang w:eastAsia="zh-CN"/>
        </w:rPr>
        <w:t xml:space="preserve"> id </w:t>
      </w:r>
      <w:r w:rsidRPr="00412F96">
        <w:rPr>
          <w:rFonts w:ascii="华文宋体" w:eastAsia="华文宋体" w:hAnsi="华文宋体"/>
          <w:lang w:eastAsia="zh-CN"/>
        </w:rPr>
        <w:t>字典序较大的一方减速直</w:t>
      </w:r>
      <w:r w:rsidRPr="00412F96">
        <w:rPr>
          <w:rFonts w:ascii="华文宋体" w:eastAsia="华文宋体" w:hAnsi="华文宋体"/>
          <w:lang w:eastAsia="zh-CN"/>
        </w:rPr>
        <w:t>至停车让行，另一方保持正常通行；净空恢复后让行的一方再重新加速通过。这在本轮开发中已经用两台真实车辆（</w:t>
      </w:r>
      <w:r w:rsidRPr="00412F96">
        <w:rPr>
          <w:rFonts w:ascii="华文宋体" w:eastAsia="华文宋体" w:hAnsi="华文宋体"/>
          <w:lang w:eastAsia="zh-CN"/>
        </w:rPr>
        <w:t>SHUTTLE_01</w:t>
      </w:r>
      <w:r w:rsidRPr="00412F96">
        <w:rPr>
          <w:rFonts w:ascii="华文宋体" w:eastAsia="华文宋体" w:hAnsi="华文宋体"/>
          <w:lang w:eastAsia="zh-CN"/>
        </w:rPr>
        <w:t xml:space="preserve"> </w:t>
      </w:r>
      <w:r w:rsidRPr="00412F96">
        <w:rPr>
          <w:rFonts w:ascii="华文宋体" w:eastAsia="华文宋体" w:hAnsi="华文宋体"/>
          <w:lang w:eastAsia="zh-CN"/>
        </w:rPr>
        <w:t>让行、</w:t>
      </w:r>
      <w:r w:rsidRPr="00412F96">
        <w:rPr>
          <w:rFonts w:ascii="华文宋体" w:eastAsia="华文宋体" w:hAnsi="华文宋体"/>
          <w:lang w:eastAsia="zh-CN"/>
        </w:rPr>
        <w:t>AMR_INSPECT_01</w:t>
      </w:r>
      <w:r w:rsidRPr="00412F96">
        <w:rPr>
          <w:rFonts w:ascii="华文宋体" w:eastAsia="华文宋体" w:hAnsi="华文宋体"/>
          <w:lang w:eastAsia="zh-CN"/>
        </w:rPr>
        <w:t xml:space="preserve"> </w:t>
      </w:r>
      <w:r w:rsidRPr="00412F96">
        <w:rPr>
          <w:rFonts w:ascii="华文宋体" w:eastAsia="华文宋体" w:hAnsi="华文宋体"/>
          <w:lang w:eastAsia="zh-CN"/>
        </w:rPr>
        <w:t>通过）跑通验证过。</w:t>
      </w:r>
    </w:p>
    <w:p w:rsidR="00F8392D" w:rsidRPr="00412F96" w:rsidRDefault="00B467AE">
      <w:pPr>
        <w:pStyle w:val="a"/>
        <w:rPr>
          <w:rFonts w:ascii="华文宋体" w:eastAsia="华文宋体" w:hAnsi="华文宋体"/>
          <w:lang w:eastAsia="zh-CN"/>
        </w:rPr>
      </w:pPr>
      <w:r w:rsidRPr="00412F96">
        <w:rPr>
          <w:rFonts w:ascii="华文宋体" w:eastAsia="华文宋体" w:hAnsi="华文宋体"/>
          <w:lang w:eastAsia="zh-CN"/>
        </w:rPr>
        <w:lastRenderedPageBreak/>
        <w:t>转弯</w:t>
      </w:r>
      <w:r w:rsidRPr="00412F96">
        <w:rPr>
          <w:rFonts w:ascii="华文宋体" w:eastAsia="华文宋体" w:hAnsi="华文宋体"/>
          <w:lang w:eastAsia="zh-CN"/>
        </w:rPr>
        <w:t>/</w:t>
      </w:r>
      <w:r w:rsidRPr="00412F96">
        <w:rPr>
          <w:rFonts w:ascii="华文宋体" w:eastAsia="华文宋体" w:hAnsi="华文宋体"/>
          <w:lang w:eastAsia="zh-CN"/>
        </w:rPr>
        <w:t>进站减速：车辆临近拐弯较大的节点时会先降到一个较低的限速再通过，不会以直线巡航速度贴着拐角冲过去。</w:t>
      </w:r>
    </w:p>
    <w:p w:rsidR="00F8392D" w:rsidRPr="00412F96" w:rsidRDefault="00B467AE">
      <w:pPr>
        <w:rPr>
          <w:rFonts w:ascii="华文宋体" w:eastAsia="华文宋体" w:hAnsi="华文宋体"/>
          <w:lang w:eastAsia="zh-CN"/>
        </w:rPr>
      </w:pPr>
      <w:r w:rsidRPr="00412F96">
        <w:rPr>
          <w:rFonts w:ascii="华文宋体" w:eastAsia="华文宋体" w:hAnsi="华文宋体"/>
          <w:lang w:eastAsia="zh-CN"/>
        </w:rPr>
        <w:t>这套避障是局部、反应式的</w:t>
      </w:r>
      <w:r w:rsidRPr="00412F96">
        <w:rPr>
          <w:rFonts w:ascii="华文宋体" w:eastAsia="华文宋体" w:hAnsi="华文宋体"/>
          <w:lang w:eastAsia="zh-CN"/>
        </w:rPr>
        <w:t>——</w:t>
      </w:r>
      <w:r w:rsidRPr="00412F96">
        <w:rPr>
          <w:rFonts w:ascii="华文宋体" w:eastAsia="华文宋体" w:hAnsi="华文宋体"/>
          <w:lang w:eastAsia="zh-CN"/>
        </w:rPr>
        <w:t>每辆车只感知自己所在这条边上的其他车辆，不做全局路径规划或多车协同优化（比如提前算好所有车的时间窗互不冲突）。这是本轮明确的取舍，第</w:t>
      </w:r>
      <w:r w:rsidRPr="00412F96">
        <w:rPr>
          <w:rFonts w:ascii="华文宋体" w:eastAsia="华文宋体" w:hAnsi="华文宋体"/>
          <w:lang w:eastAsia="zh-CN"/>
        </w:rPr>
        <w:t xml:space="preserve"> 7 </w:t>
      </w:r>
      <w:r w:rsidRPr="00412F96">
        <w:rPr>
          <w:rFonts w:ascii="华文宋体" w:eastAsia="华文宋体" w:hAnsi="华文宋体"/>
          <w:lang w:eastAsia="zh-CN"/>
        </w:rPr>
        <w:t>节</w:t>
      </w:r>
      <w:r w:rsidRPr="00412F96">
        <w:rPr>
          <w:rFonts w:ascii="华文宋体" w:eastAsia="华文宋体" w:hAnsi="华文宋体"/>
          <w:lang w:eastAsia="zh-CN"/>
        </w:rPr>
        <w:t>“</w:t>
      </w:r>
      <w:r w:rsidRPr="00412F96">
        <w:rPr>
          <w:rFonts w:ascii="华文宋体" w:eastAsia="华文宋体" w:hAnsi="华文宋体"/>
          <w:lang w:eastAsia="zh-CN"/>
        </w:rPr>
        <w:t>已知边界</w:t>
      </w:r>
      <w:r w:rsidRPr="00412F96">
        <w:rPr>
          <w:rFonts w:ascii="华文宋体" w:eastAsia="华文宋体" w:hAnsi="华文宋体"/>
          <w:lang w:eastAsia="zh-CN"/>
        </w:rPr>
        <w:t>”</w:t>
      </w:r>
      <w:r w:rsidRPr="00412F96">
        <w:rPr>
          <w:rFonts w:ascii="华文宋体" w:eastAsia="华文宋体" w:hAnsi="华文宋体"/>
          <w:lang w:eastAsia="zh-CN"/>
        </w:rPr>
        <w:t>里也会如实说明。</w:t>
      </w:r>
    </w:p>
    <w:p w:rsidR="00F8392D" w:rsidRPr="00412F96" w:rsidRDefault="00B467AE">
      <w:pPr>
        <w:pStyle w:val="21"/>
        <w:rPr>
          <w:rFonts w:ascii="华文宋体" w:eastAsia="华文宋体" w:hAnsi="华文宋体"/>
          <w:lang w:eastAsia="zh-CN"/>
        </w:rPr>
      </w:pPr>
      <w:r w:rsidRPr="00412F96">
        <w:rPr>
          <w:rFonts w:ascii="华文宋体" w:eastAsia="华文宋体" w:hAnsi="华文宋体"/>
          <w:lang w:eastAsia="zh-CN"/>
        </w:rPr>
        <w:t xml:space="preserve">4. </w:t>
      </w:r>
      <w:r w:rsidRPr="00412F96">
        <w:rPr>
          <w:rFonts w:ascii="华文宋体" w:eastAsia="华文宋体" w:hAnsi="华文宋体"/>
          <w:lang w:eastAsia="zh-CN"/>
        </w:rPr>
        <w:t>页面二：异常处置</w:t>
      </w:r>
      <w:r w:rsidRPr="00412F96">
        <w:rPr>
          <w:rFonts w:ascii="华文宋体" w:eastAsia="华文宋体" w:hAnsi="华文宋体"/>
          <w:lang w:eastAsia="zh-CN"/>
        </w:rPr>
        <w:t xml:space="preserve"> ——</w:t>
      </w:r>
      <w:r w:rsidRPr="00412F96">
        <w:rPr>
          <w:rFonts w:ascii="华文宋体" w:eastAsia="华文宋体" w:hAnsi="华文宋体"/>
          <w:lang w:eastAsia="zh-CN"/>
        </w:rPr>
        <w:t xml:space="preserve"> “</w:t>
      </w:r>
      <w:r w:rsidRPr="00412F96">
        <w:rPr>
          <w:rFonts w:ascii="华文宋体" w:eastAsia="华文宋体" w:hAnsi="华文宋体"/>
          <w:lang w:eastAsia="zh-CN"/>
        </w:rPr>
        <w:t>车坏了，人怎么介入</w:t>
      </w:r>
      <w:r w:rsidRPr="00412F96">
        <w:rPr>
          <w:rFonts w:ascii="华文宋体" w:eastAsia="华文宋体" w:hAnsi="华文宋体"/>
          <w:lang w:eastAsia="zh-CN"/>
        </w:rPr>
        <w:t>”</w:t>
      </w:r>
    </w:p>
    <w:p w:rsidR="00F8392D" w:rsidRPr="00412F96" w:rsidRDefault="00B467AE">
      <w:pPr>
        <w:jc w:val="center"/>
        <w:rPr>
          <w:rFonts w:ascii="华文宋体" w:eastAsia="华文宋体" w:hAnsi="华文宋体"/>
        </w:rPr>
      </w:pPr>
      <w:r w:rsidRPr="00412F96">
        <w:rPr>
          <w:rFonts w:ascii="华文宋体" w:eastAsia="华文宋体" w:hAnsi="华文宋体"/>
          <w:noProof/>
        </w:rPr>
        <w:drawing>
          <wp:inline distT="0" distB="0" distL="0" distR="0">
            <wp:extent cx="5760720" cy="44005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_anomal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392D" w:rsidRPr="00412F96" w:rsidRDefault="00B467AE">
      <w:pPr>
        <w:jc w:val="center"/>
        <w:rPr>
          <w:rFonts w:ascii="华文宋体" w:eastAsia="华文宋体" w:hAnsi="华文宋体"/>
          <w:lang w:eastAsia="zh-CN"/>
        </w:rPr>
      </w:pPr>
      <w:r w:rsidRPr="00412F96">
        <w:rPr>
          <w:rFonts w:ascii="华文宋体" w:eastAsia="华文宋体" w:hAnsi="华文宋体"/>
          <w:color w:val="898781"/>
          <w:sz w:val="19"/>
          <w:lang w:eastAsia="zh-CN"/>
        </w:rPr>
        <w:t>图</w:t>
      </w:r>
      <w:r w:rsidRPr="00412F96">
        <w:rPr>
          <w:rFonts w:ascii="华文宋体" w:eastAsia="华文宋体" w:hAnsi="华文宋体"/>
          <w:color w:val="898781"/>
          <w:sz w:val="19"/>
          <w:lang w:eastAsia="zh-CN"/>
        </w:rPr>
        <w:t xml:space="preserve"> 4</w:t>
      </w:r>
      <w:r w:rsidRPr="00412F96">
        <w:rPr>
          <w:rFonts w:ascii="华文宋体" w:eastAsia="华文宋体" w:hAnsi="华文宋体"/>
          <w:color w:val="898781"/>
          <w:sz w:val="19"/>
          <w:lang w:eastAsia="zh-CN"/>
        </w:rPr>
        <w:t xml:space="preserve">　异常处置页：手动注入异常</w:t>
      </w:r>
      <w:r w:rsidRPr="00412F96">
        <w:rPr>
          <w:rFonts w:ascii="华文宋体" w:eastAsia="华文宋体" w:hAnsi="华文宋体"/>
          <w:color w:val="898781"/>
          <w:sz w:val="19"/>
          <w:lang w:eastAsia="zh-CN"/>
        </w:rPr>
        <w:t xml:space="preserve"> + </w:t>
      </w:r>
      <w:r w:rsidRPr="00412F96">
        <w:rPr>
          <w:rFonts w:ascii="华文宋体" w:eastAsia="华文宋体" w:hAnsi="华文宋体"/>
          <w:color w:val="898781"/>
          <w:sz w:val="19"/>
          <w:lang w:eastAsia="zh-CN"/>
        </w:rPr>
        <w:t>告警列表</w:t>
      </w:r>
      <w:r w:rsidRPr="00412F96">
        <w:rPr>
          <w:rFonts w:ascii="华文宋体" w:eastAsia="华文宋体" w:hAnsi="华文宋体"/>
          <w:color w:val="898781"/>
          <w:sz w:val="19"/>
          <w:lang w:eastAsia="zh-CN"/>
        </w:rPr>
        <w:t xml:space="preserve"> + </w:t>
      </w:r>
      <w:r w:rsidRPr="00412F96">
        <w:rPr>
          <w:rFonts w:ascii="华文宋体" w:eastAsia="华文宋体" w:hAnsi="华文宋体"/>
          <w:color w:val="898781"/>
          <w:sz w:val="19"/>
          <w:lang w:eastAsia="zh-CN"/>
        </w:rPr>
        <w:t>人工处置</w:t>
      </w:r>
    </w:p>
    <w:p w:rsidR="00F8392D" w:rsidRPr="00412F96" w:rsidRDefault="00B467AE">
      <w:pPr>
        <w:rPr>
          <w:rFonts w:ascii="华文宋体" w:eastAsia="华文宋体" w:hAnsi="华文宋体"/>
          <w:lang w:eastAsia="zh-CN"/>
        </w:rPr>
      </w:pPr>
      <w:r w:rsidRPr="00412F96">
        <w:rPr>
          <w:rFonts w:ascii="华文宋体" w:eastAsia="华文宋体" w:hAnsi="华文宋体"/>
          <w:lang w:eastAsia="zh-CN"/>
        </w:rPr>
        <w:t>这一页对应</w:t>
      </w:r>
      <w:r w:rsidRPr="00412F96">
        <w:rPr>
          <w:rFonts w:ascii="华文宋体" w:eastAsia="华文宋体" w:hAnsi="华文宋体"/>
          <w:lang w:eastAsia="zh-CN"/>
        </w:rPr>
        <w:t>“</w:t>
      </w:r>
      <w:r w:rsidRPr="00412F96">
        <w:rPr>
          <w:rFonts w:ascii="华文宋体" w:eastAsia="华文宋体" w:hAnsi="华文宋体"/>
          <w:lang w:eastAsia="zh-CN"/>
        </w:rPr>
        <w:t>自动化系统检测到问题后，人在回路里做什么</w:t>
      </w:r>
      <w:r w:rsidRPr="00412F96">
        <w:rPr>
          <w:rFonts w:ascii="华文宋体" w:eastAsia="华文宋体" w:hAnsi="华文宋体"/>
          <w:lang w:eastAsia="zh-CN"/>
        </w:rPr>
        <w:t>”</w:t>
      </w:r>
      <w:r w:rsidRPr="00412F96">
        <w:rPr>
          <w:rFonts w:ascii="华文宋体" w:eastAsia="华文宋体" w:hAnsi="华文宋体"/>
          <w:lang w:eastAsia="zh-CN"/>
        </w:rPr>
        <w:t>：</w:t>
      </w:r>
    </w:p>
    <w:p w:rsidR="00F8392D" w:rsidRPr="00412F96" w:rsidRDefault="00B467AE">
      <w:pPr>
        <w:pStyle w:val="a"/>
        <w:rPr>
          <w:rFonts w:ascii="华文宋体" w:eastAsia="华文宋体" w:hAnsi="华文宋体"/>
        </w:rPr>
      </w:pPr>
      <w:r w:rsidRPr="00412F96">
        <w:rPr>
          <w:rFonts w:ascii="华文宋体" w:eastAsia="华文宋体" w:hAnsi="华文宋体"/>
          <w:lang w:eastAsia="zh-CN"/>
        </w:rPr>
        <w:t>手动注入异常（演示用）：现实中异常是系统自动检测出来的（通信丢失、定位质量下降、路线阻塞），但为了让你能随时演示</w:t>
      </w:r>
      <w:r w:rsidRPr="00412F96">
        <w:rPr>
          <w:rFonts w:ascii="华文宋体" w:eastAsia="华文宋体" w:hAnsi="华文宋体"/>
          <w:lang w:eastAsia="zh-CN"/>
        </w:rPr>
        <w:t>/</w:t>
      </w:r>
      <w:r w:rsidRPr="00412F96">
        <w:rPr>
          <w:rFonts w:ascii="华文宋体" w:eastAsia="华文宋体" w:hAnsi="华文宋体"/>
          <w:lang w:eastAsia="zh-CN"/>
        </w:rPr>
        <w:t>测试这个闭环，页面提供了一个手动触发入口</w:t>
      </w:r>
      <w:r w:rsidRPr="00412F96">
        <w:rPr>
          <w:rFonts w:ascii="华文宋体" w:eastAsia="华文宋体" w:hAnsi="华文宋体"/>
          <w:lang w:eastAsia="zh-CN"/>
        </w:rPr>
        <w:t>——</w:t>
      </w:r>
      <w:r w:rsidRPr="00412F96">
        <w:rPr>
          <w:rFonts w:ascii="华文宋体" w:eastAsia="华文宋体" w:hAnsi="华文宋体"/>
          <w:lang w:eastAsia="zh-CN"/>
        </w:rPr>
        <w:t>选一辆车、选一种异常类型、点</w:t>
      </w:r>
      <w:r w:rsidRPr="00412F96">
        <w:rPr>
          <w:rFonts w:ascii="华文宋体" w:eastAsia="华文宋体" w:hAnsi="华文宋体"/>
          <w:lang w:eastAsia="zh-CN"/>
        </w:rPr>
        <w:t>“</w:t>
      </w:r>
      <w:r w:rsidRPr="00412F96">
        <w:rPr>
          <w:rFonts w:ascii="华文宋体" w:eastAsia="华文宋体" w:hAnsi="华文宋体"/>
          <w:lang w:eastAsia="zh-CN"/>
        </w:rPr>
        <w:t>注入</w:t>
      </w:r>
      <w:r w:rsidRPr="00412F96">
        <w:rPr>
          <w:rFonts w:ascii="华文宋体" w:eastAsia="华文宋体" w:hAnsi="华文宋体"/>
          <w:lang w:eastAsia="zh-CN"/>
        </w:rPr>
        <w:t>”</w:t>
      </w:r>
      <w:r w:rsidRPr="00412F96">
        <w:rPr>
          <w:rFonts w:ascii="华文宋体" w:eastAsia="华文宋体" w:hAnsi="华文宋体"/>
          <w:lang w:eastAsia="zh-CN"/>
        </w:rPr>
        <w:t>，下一次仿真</w:t>
      </w:r>
      <w:r w:rsidRPr="00412F96">
        <w:rPr>
          <w:rFonts w:ascii="华文宋体" w:eastAsia="华文宋体" w:hAnsi="华文宋体"/>
          <w:lang w:eastAsia="zh-CN"/>
        </w:rPr>
        <w:t xml:space="preserve"> tick</w:t>
      </w:r>
      <w:r w:rsidRPr="00412F96">
        <w:rPr>
          <w:rFonts w:ascii="华文宋体" w:eastAsia="华文宋体" w:hAnsi="华文宋体"/>
          <w:lang w:eastAsia="zh-CN"/>
        </w:rPr>
        <w:t>（最多</w:t>
      </w:r>
      <w:r w:rsidRPr="00412F96">
        <w:rPr>
          <w:rFonts w:ascii="华文宋体" w:eastAsia="华文宋体" w:hAnsi="华文宋体"/>
          <w:lang w:eastAsia="zh-CN"/>
        </w:rPr>
        <w:t xml:space="preserve"> 2 </w:t>
      </w:r>
      <w:r w:rsidRPr="00412F96">
        <w:rPr>
          <w:rFonts w:ascii="华文宋体" w:eastAsia="华文宋体" w:hAnsi="华文宋体"/>
          <w:lang w:eastAsia="zh-CN"/>
        </w:rPr>
        <w:t>秒后）就会生效。</w:t>
      </w:r>
      <w:r w:rsidRPr="00412F96">
        <w:rPr>
          <w:rFonts w:ascii="华文宋体" w:eastAsia="华文宋体" w:hAnsi="华文宋体"/>
        </w:rPr>
        <w:t>截图里刚给</w:t>
      </w:r>
      <w:r w:rsidRPr="00412F96">
        <w:rPr>
          <w:rFonts w:ascii="华文宋体" w:eastAsia="华文宋体" w:hAnsi="华文宋体"/>
        </w:rPr>
        <w:t xml:space="preserve"> </w:t>
      </w:r>
      <w:r w:rsidRPr="00412F96">
        <w:rPr>
          <w:rFonts w:ascii="华文宋体" w:eastAsia="华文宋体" w:hAnsi="华文宋体"/>
        </w:rPr>
        <w:t>TRACTOR_01</w:t>
      </w:r>
      <w:r w:rsidRPr="00412F96">
        <w:rPr>
          <w:rFonts w:ascii="华文宋体" w:eastAsia="华文宋体" w:hAnsi="华文宋体"/>
        </w:rPr>
        <w:t xml:space="preserve"> </w:t>
      </w:r>
      <w:r w:rsidRPr="00412F96">
        <w:rPr>
          <w:rFonts w:ascii="华文宋体" w:eastAsia="华文宋体" w:hAnsi="华文宋体"/>
        </w:rPr>
        <w:t>注入了一次</w:t>
      </w:r>
      <w:r w:rsidRPr="00412F96">
        <w:rPr>
          <w:rFonts w:ascii="华文宋体" w:eastAsia="华文宋体" w:hAnsi="华文宋体"/>
        </w:rPr>
        <w:t xml:space="preserve"> </w:t>
      </w:r>
      <w:r w:rsidRPr="00412F96">
        <w:rPr>
          <w:rFonts w:ascii="华文宋体" w:eastAsia="华文宋体" w:hAnsi="华文宋体"/>
        </w:rPr>
        <w:t>communication_lost</w:t>
      </w:r>
      <w:r w:rsidRPr="00412F96">
        <w:rPr>
          <w:rFonts w:ascii="华文宋体" w:eastAsia="华文宋体" w:hAnsi="华文宋体"/>
        </w:rPr>
        <w:t>（通信丢失）。</w:t>
      </w:r>
    </w:p>
    <w:p w:rsidR="00F8392D" w:rsidRPr="00412F96" w:rsidRDefault="00B467AE">
      <w:pPr>
        <w:pStyle w:val="a"/>
        <w:rPr>
          <w:rFonts w:ascii="华文宋体" w:eastAsia="华文宋体" w:hAnsi="华文宋体"/>
        </w:rPr>
      </w:pPr>
      <w:r w:rsidRPr="00412F96">
        <w:rPr>
          <w:rFonts w:ascii="华文宋体" w:eastAsia="华文宋体" w:hAnsi="华文宋体"/>
        </w:rPr>
        <w:lastRenderedPageBreak/>
        <w:t>告警列表：注入生效后</w:t>
      </w:r>
      <w:r w:rsidRPr="00412F96">
        <w:rPr>
          <w:rFonts w:ascii="华文宋体" w:eastAsia="华文宋体" w:hAnsi="华文宋体"/>
        </w:rPr>
        <w:t>，系统自动生成了一条告警，可以看到</w:t>
      </w:r>
      <w:r w:rsidRPr="00412F96">
        <w:rPr>
          <w:rFonts w:ascii="华文宋体" w:eastAsia="华文宋体" w:hAnsi="华文宋体"/>
        </w:rPr>
        <w:t xml:space="preserve"> </w:t>
      </w:r>
      <w:r w:rsidRPr="00412F96">
        <w:rPr>
          <w:rFonts w:ascii="华文宋体" w:eastAsia="华文宋体" w:hAnsi="华文宋体"/>
        </w:rPr>
        <w:t>anomaly_type</w:t>
      </w:r>
      <w:r w:rsidRPr="00412F96">
        <w:rPr>
          <w:rFonts w:ascii="华文宋体" w:eastAsia="华文宋体" w:hAnsi="华文宋体"/>
        </w:rPr>
        <w:t>（异常类型）、</w:t>
      </w:r>
      <w:r w:rsidRPr="00412F96">
        <w:rPr>
          <w:rFonts w:ascii="华文宋体" w:eastAsia="华文宋体" w:hAnsi="华文宋体"/>
        </w:rPr>
        <w:t>impact_scope</w:t>
      </w:r>
      <w:r w:rsidRPr="00412F96">
        <w:rPr>
          <w:rFonts w:ascii="华文宋体" w:eastAsia="华文宋体" w:hAnsi="华文宋体"/>
        </w:rPr>
        <w:t>（受影响车辆）、</w:t>
      </w:r>
      <w:r w:rsidRPr="00412F96">
        <w:rPr>
          <w:rFonts w:ascii="华文宋体" w:eastAsia="华文宋体" w:hAnsi="华文宋体"/>
        </w:rPr>
        <w:t>suggested_action</w:t>
      </w:r>
      <w:r w:rsidRPr="00412F96">
        <w:rPr>
          <w:rFonts w:ascii="华文宋体" w:eastAsia="华文宋体" w:hAnsi="华文宋体"/>
        </w:rPr>
        <w:t>（系统建议的处置动作，如</w:t>
      </w:r>
      <w:r w:rsidRPr="00412F96">
        <w:rPr>
          <w:rFonts w:ascii="华文宋体" w:eastAsia="华文宋体" w:hAnsi="华文宋体"/>
        </w:rPr>
        <w:t>“</w:t>
      </w:r>
      <w:r w:rsidRPr="00412F96">
        <w:rPr>
          <w:rFonts w:ascii="华文宋体" w:eastAsia="华文宋体" w:hAnsi="华文宋体"/>
        </w:rPr>
        <w:t>标记车辆不可调度，</w:t>
      </w:r>
      <w:r w:rsidRPr="00412F96">
        <w:rPr>
          <w:rFonts w:ascii="华文宋体" w:eastAsia="华文宋体" w:hAnsi="华文宋体"/>
        </w:rPr>
        <w:t>……”</w:t>
      </w:r>
      <w:r w:rsidRPr="00412F96">
        <w:rPr>
          <w:rFonts w:ascii="华文宋体" w:eastAsia="华文宋体" w:hAnsi="华文宋体"/>
        </w:rPr>
        <w:t>）</w:t>
      </w:r>
      <w:r w:rsidRPr="00412F96">
        <w:rPr>
          <w:rFonts w:ascii="华文宋体" w:eastAsia="华文宋体" w:hAnsi="华文宋体"/>
        </w:rPr>
        <w:t>——</w:t>
      </w:r>
      <w:r w:rsidRPr="00412F96">
        <w:rPr>
          <w:rFonts w:ascii="华文宋体" w:eastAsia="华文宋体" w:hAnsi="华文宋体"/>
        </w:rPr>
        <w:t>这一步体现的是</w:t>
      </w:r>
      <w:r w:rsidRPr="00412F96">
        <w:rPr>
          <w:rFonts w:ascii="华文宋体" w:eastAsia="华文宋体" w:hAnsi="华文宋体"/>
        </w:rPr>
        <w:t>“</w:t>
      </w:r>
      <w:r w:rsidRPr="00412F96">
        <w:rPr>
          <w:rFonts w:ascii="华文宋体" w:eastAsia="华文宋体" w:hAnsi="华文宋体"/>
        </w:rPr>
        <w:t>异常检测</w:t>
      </w:r>
      <w:r w:rsidRPr="00412F96">
        <w:rPr>
          <w:rFonts w:ascii="华文宋体" w:eastAsia="华文宋体" w:hAnsi="华文宋体"/>
        </w:rPr>
        <w:t xml:space="preserve"> → </w:t>
      </w:r>
      <w:r w:rsidRPr="00412F96">
        <w:rPr>
          <w:rFonts w:ascii="华文宋体" w:eastAsia="华文宋体" w:hAnsi="华文宋体"/>
        </w:rPr>
        <w:t>自动生成处置建议</w:t>
      </w:r>
      <w:r w:rsidRPr="00412F96">
        <w:rPr>
          <w:rFonts w:ascii="华文宋体" w:eastAsia="华文宋体" w:hAnsi="华文宋体"/>
        </w:rPr>
        <w:t>”</w:t>
      </w:r>
      <w:r w:rsidRPr="00412F96">
        <w:rPr>
          <w:rFonts w:ascii="华文宋体" w:eastAsia="华文宋体" w:hAnsi="华文宋体"/>
        </w:rPr>
        <w:t>，而不是简单报个错完事。</w:t>
      </w:r>
    </w:p>
    <w:p w:rsidR="00F8392D" w:rsidRPr="00412F96" w:rsidRDefault="00B467AE">
      <w:pPr>
        <w:pStyle w:val="a"/>
        <w:rPr>
          <w:rFonts w:ascii="华文宋体" w:eastAsia="华文宋体" w:hAnsi="华文宋体"/>
          <w:lang w:eastAsia="zh-CN"/>
        </w:rPr>
      </w:pPr>
      <w:r w:rsidRPr="00412F96">
        <w:rPr>
          <w:rFonts w:ascii="华文宋体" w:eastAsia="华文宋体" w:hAnsi="华文宋体"/>
          <w:lang w:eastAsia="zh-CN"/>
        </w:rPr>
        <w:t>人工处置：下拉选中这条告警，填写处置说明（比如</w:t>
      </w:r>
      <w:r w:rsidRPr="00412F96">
        <w:rPr>
          <w:rFonts w:ascii="华文宋体" w:eastAsia="华文宋体" w:hAnsi="华文宋体"/>
          <w:lang w:eastAsia="zh-CN"/>
        </w:rPr>
        <w:t>“</w:t>
      </w:r>
      <w:r w:rsidRPr="00412F96">
        <w:rPr>
          <w:rFonts w:ascii="华文宋体" w:eastAsia="华文宋体" w:hAnsi="华文宋体"/>
          <w:lang w:eastAsia="zh-CN"/>
        </w:rPr>
        <w:t>人工确认恢复</w:t>
      </w:r>
      <w:r w:rsidRPr="00412F96">
        <w:rPr>
          <w:rFonts w:ascii="华文宋体" w:eastAsia="华文宋体" w:hAnsi="华文宋体"/>
          <w:lang w:eastAsia="zh-CN"/>
        </w:rPr>
        <w:t>”</w:t>
      </w:r>
      <w:r w:rsidRPr="00412F96">
        <w:rPr>
          <w:rFonts w:ascii="华文宋体" w:eastAsia="华文宋体" w:hAnsi="华文宋体"/>
          <w:lang w:eastAsia="zh-CN"/>
        </w:rPr>
        <w:t>），点</w:t>
      </w:r>
      <w:r w:rsidRPr="00412F96">
        <w:rPr>
          <w:rFonts w:ascii="华文宋体" w:eastAsia="华文宋体" w:hAnsi="华文宋体"/>
          <w:lang w:eastAsia="zh-CN"/>
        </w:rPr>
        <w:t>“</w:t>
      </w:r>
      <w:r w:rsidRPr="00412F96">
        <w:rPr>
          <w:rFonts w:ascii="华文宋体" w:eastAsia="华文宋体" w:hAnsi="华文宋体"/>
          <w:lang w:eastAsia="zh-CN"/>
        </w:rPr>
        <w:t>标记已处置</w:t>
      </w:r>
      <w:r w:rsidRPr="00412F96">
        <w:rPr>
          <w:rFonts w:ascii="华文宋体" w:eastAsia="华文宋体" w:hAnsi="华文宋体"/>
          <w:lang w:eastAsia="zh-CN"/>
        </w:rPr>
        <w:t>”</w:t>
      </w:r>
      <w:r w:rsidRPr="00412F96">
        <w:rPr>
          <w:rFonts w:ascii="华文宋体" w:eastAsia="华文宋体" w:hAnsi="华文宋体"/>
          <w:lang w:eastAsia="zh-CN"/>
        </w:rPr>
        <w:t>，就完成了一次完整的</w:t>
      </w:r>
      <w:r w:rsidRPr="00412F96">
        <w:rPr>
          <w:rFonts w:ascii="华文宋体" w:eastAsia="华文宋体" w:hAnsi="华文宋体"/>
          <w:lang w:eastAsia="zh-CN"/>
        </w:rPr>
        <w:t>“</w:t>
      </w:r>
      <w:r w:rsidRPr="00412F96">
        <w:rPr>
          <w:rFonts w:ascii="华文宋体" w:eastAsia="华文宋体" w:hAnsi="华文宋体"/>
          <w:lang w:eastAsia="zh-CN"/>
        </w:rPr>
        <w:t>发现问题</w:t>
      </w:r>
      <w:r w:rsidRPr="00412F96">
        <w:rPr>
          <w:rFonts w:ascii="华文宋体" w:eastAsia="华文宋体" w:hAnsi="华文宋体"/>
          <w:lang w:eastAsia="zh-CN"/>
        </w:rPr>
        <w:t>—</w:t>
      </w:r>
      <w:r w:rsidRPr="00412F96">
        <w:rPr>
          <w:rFonts w:ascii="华文宋体" w:eastAsia="华文宋体" w:hAnsi="华文宋体"/>
          <w:lang w:eastAsia="zh-CN"/>
        </w:rPr>
        <w:t>人工确认</w:t>
      </w:r>
      <w:r w:rsidRPr="00412F96">
        <w:rPr>
          <w:rFonts w:ascii="华文宋体" w:eastAsia="华文宋体" w:hAnsi="华文宋体"/>
          <w:lang w:eastAsia="zh-CN"/>
        </w:rPr>
        <w:t>—</w:t>
      </w:r>
      <w:r w:rsidRPr="00412F96">
        <w:rPr>
          <w:rFonts w:ascii="华文宋体" w:eastAsia="华文宋体" w:hAnsi="华文宋体"/>
          <w:lang w:eastAsia="zh-CN"/>
        </w:rPr>
        <w:t>关闭告警</w:t>
      </w:r>
      <w:r w:rsidRPr="00412F96">
        <w:rPr>
          <w:rFonts w:ascii="华文宋体" w:eastAsia="华文宋体" w:hAnsi="华文宋体"/>
          <w:lang w:eastAsia="zh-CN"/>
        </w:rPr>
        <w:t>”</w:t>
      </w:r>
      <w:r w:rsidRPr="00412F96">
        <w:rPr>
          <w:rFonts w:ascii="华文宋体" w:eastAsia="华文宋体" w:hAnsi="华文宋体"/>
          <w:lang w:eastAsia="zh-CN"/>
        </w:rPr>
        <w:t>闭环。</w:t>
      </w:r>
    </w:p>
    <w:p w:rsidR="00F8392D" w:rsidRPr="00412F96" w:rsidRDefault="00B467AE">
      <w:pPr>
        <w:rPr>
          <w:rFonts w:ascii="华文宋体" w:eastAsia="华文宋体" w:hAnsi="华文宋体"/>
          <w:lang w:eastAsia="zh-CN"/>
        </w:rPr>
      </w:pPr>
      <w:r w:rsidRPr="00412F96">
        <w:rPr>
          <w:rFonts w:ascii="华文宋体" w:eastAsia="华文宋体" w:hAnsi="华文宋体"/>
          <w:lang w:eastAsia="zh-CN"/>
        </w:rPr>
        <w:t>这一页存在的意义：真实的自动驾驶</w:t>
      </w:r>
      <w:r w:rsidRPr="00412F96">
        <w:rPr>
          <w:rFonts w:ascii="华文宋体" w:eastAsia="华文宋体" w:hAnsi="华文宋体"/>
          <w:lang w:eastAsia="zh-CN"/>
        </w:rPr>
        <w:t>/</w:t>
      </w:r>
      <w:r w:rsidRPr="00412F96">
        <w:rPr>
          <w:rFonts w:ascii="华文宋体" w:eastAsia="华文宋体" w:hAnsi="华文宋体"/>
          <w:lang w:eastAsia="zh-CN"/>
        </w:rPr>
        <w:t>机器人系统不可能</w:t>
      </w:r>
      <w:r w:rsidRPr="00412F96">
        <w:rPr>
          <w:rFonts w:ascii="华文宋体" w:eastAsia="华文宋体" w:hAnsi="华文宋体"/>
          <w:lang w:eastAsia="zh-CN"/>
        </w:rPr>
        <w:t xml:space="preserve"> 100% </w:t>
      </w:r>
      <w:r w:rsidRPr="00412F96">
        <w:rPr>
          <w:rFonts w:ascii="华文宋体" w:eastAsia="华文宋体" w:hAnsi="华文宋体"/>
          <w:lang w:eastAsia="zh-CN"/>
        </w:rPr>
        <w:t>自动化，</w:t>
      </w:r>
      <w:r w:rsidRPr="00412F96">
        <w:rPr>
          <w:rFonts w:ascii="华文宋体" w:eastAsia="华文宋体" w:hAnsi="华文宋体"/>
          <w:lang w:eastAsia="zh-CN"/>
        </w:rPr>
        <w:t>“</w:t>
      </w:r>
      <w:r w:rsidRPr="00412F96">
        <w:rPr>
          <w:rFonts w:ascii="华文宋体" w:eastAsia="华文宋体" w:hAnsi="华文宋体"/>
          <w:lang w:eastAsia="zh-CN"/>
        </w:rPr>
        <w:t>异常发生后系统怎么把控</w:t>
      </w:r>
      <w:r w:rsidRPr="00412F96">
        <w:rPr>
          <w:rFonts w:ascii="华文宋体" w:eastAsia="华文宋体" w:hAnsi="华文宋体"/>
          <w:lang w:eastAsia="zh-CN"/>
        </w:rPr>
        <w:t>制权和信息清晰地交给人</w:t>
      </w:r>
      <w:r w:rsidRPr="00412F96">
        <w:rPr>
          <w:rFonts w:ascii="华文宋体" w:eastAsia="华文宋体" w:hAnsi="华文宋体"/>
          <w:lang w:eastAsia="zh-CN"/>
        </w:rPr>
        <w:t>”</w:t>
      </w:r>
      <w:r w:rsidRPr="00412F96">
        <w:rPr>
          <w:rFonts w:ascii="华文宋体" w:eastAsia="华文宋体" w:hAnsi="华文宋体"/>
          <w:lang w:eastAsia="zh-CN"/>
        </w:rPr>
        <w:t>本身就是一个核心设计问题，这页就是这个交接点的最小实现。</w:t>
      </w:r>
    </w:p>
    <w:p w:rsidR="00F8392D" w:rsidRPr="00412F96" w:rsidRDefault="00B467AE">
      <w:pPr>
        <w:pStyle w:val="21"/>
        <w:rPr>
          <w:rFonts w:ascii="华文宋体" w:eastAsia="华文宋体" w:hAnsi="华文宋体"/>
          <w:lang w:eastAsia="zh-CN"/>
        </w:rPr>
      </w:pPr>
      <w:r w:rsidRPr="00412F96">
        <w:rPr>
          <w:rFonts w:ascii="华文宋体" w:eastAsia="华文宋体" w:hAnsi="华文宋体"/>
          <w:lang w:eastAsia="zh-CN"/>
        </w:rPr>
        <w:t xml:space="preserve">5. </w:t>
      </w:r>
      <w:r w:rsidRPr="00412F96">
        <w:rPr>
          <w:rFonts w:ascii="华文宋体" w:eastAsia="华文宋体" w:hAnsi="华文宋体"/>
          <w:lang w:eastAsia="zh-CN"/>
        </w:rPr>
        <w:t>页面三：运营复盘</w:t>
      </w:r>
      <w:r w:rsidRPr="00412F96">
        <w:rPr>
          <w:rFonts w:ascii="华文宋体" w:eastAsia="华文宋体" w:hAnsi="华文宋体"/>
          <w:lang w:eastAsia="zh-CN"/>
        </w:rPr>
        <w:t xml:space="preserve"> —— “</w:t>
      </w:r>
      <w:r w:rsidRPr="00412F96">
        <w:rPr>
          <w:rFonts w:ascii="华文宋体" w:eastAsia="华文宋体" w:hAnsi="华文宋体"/>
          <w:lang w:eastAsia="zh-CN"/>
        </w:rPr>
        <w:t>跑了一段时间之后，整体做得怎么样</w:t>
      </w:r>
      <w:r w:rsidRPr="00412F96">
        <w:rPr>
          <w:rFonts w:ascii="华文宋体" w:eastAsia="华文宋体" w:hAnsi="华文宋体"/>
          <w:lang w:eastAsia="zh-CN"/>
        </w:rPr>
        <w:t>”</w:t>
      </w:r>
    </w:p>
    <w:p w:rsidR="00F8392D" w:rsidRPr="00412F96" w:rsidRDefault="00B467AE">
      <w:pPr>
        <w:jc w:val="center"/>
        <w:rPr>
          <w:rFonts w:ascii="华文宋体" w:eastAsia="华文宋体" w:hAnsi="华文宋体"/>
        </w:rPr>
      </w:pPr>
      <w:r w:rsidRPr="00412F96">
        <w:rPr>
          <w:rFonts w:ascii="华文宋体" w:eastAsia="华文宋体" w:hAnsi="华文宋体"/>
          <w:noProof/>
        </w:rPr>
        <w:drawing>
          <wp:inline distT="0" distB="0" distL="0" distR="0">
            <wp:extent cx="5760720" cy="44005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_re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392D" w:rsidRPr="00412F96" w:rsidRDefault="00B467AE">
      <w:pPr>
        <w:jc w:val="center"/>
        <w:rPr>
          <w:rFonts w:ascii="华文宋体" w:eastAsia="华文宋体" w:hAnsi="华文宋体"/>
          <w:lang w:eastAsia="zh-CN"/>
        </w:rPr>
      </w:pPr>
      <w:r w:rsidRPr="00412F96">
        <w:rPr>
          <w:rFonts w:ascii="华文宋体" w:eastAsia="华文宋体" w:hAnsi="华文宋体"/>
          <w:color w:val="898781"/>
          <w:sz w:val="19"/>
          <w:lang w:eastAsia="zh-CN"/>
        </w:rPr>
        <w:t>图</w:t>
      </w:r>
      <w:r w:rsidRPr="00412F96">
        <w:rPr>
          <w:rFonts w:ascii="华文宋体" w:eastAsia="华文宋体" w:hAnsi="华文宋体"/>
          <w:color w:val="898781"/>
          <w:sz w:val="19"/>
          <w:lang w:eastAsia="zh-CN"/>
        </w:rPr>
        <w:t xml:space="preserve"> 5</w:t>
      </w:r>
      <w:r w:rsidRPr="00412F96">
        <w:rPr>
          <w:rFonts w:ascii="华文宋体" w:eastAsia="华文宋体" w:hAnsi="华文宋体"/>
          <w:color w:val="898781"/>
          <w:sz w:val="19"/>
          <w:lang w:eastAsia="zh-CN"/>
        </w:rPr>
        <w:t xml:space="preserve">　运营复盘页：核心</w:t>
      </w:r>
      <w:r w:rsidRPr="00412F96">
        <w:rPr>
          <w:rFonts w:ascii="华文宋体" w:eastAsia="华文宋体" w:hAnsi="华文宋体"/>
          <w:color w:val="898781"/>
          <w:sz w:val="19"/>
          <w:lang w:eastAsia="zh-CN"/>
        </w:rPr>
        <w:t xml:space="preserve"> KPI </w:t>
      </w:r>
      <w:r w:rsidRPr="00412F96">
        <w:rPr>
          <w:rFonts w:ascii="华文宋体" w:eastAsia="华文宋体" w:hAnsi="华文宋体"/>
          <w:color w:val="898781"/>
          <w:sz w:val="19"/>
          <w:lang w:eastAsia="zh-CN"/>
        </w:rPr>
        <w:t>卡片</w:t>
      </w:r>
      <w:r w:rsidRPr="00412F96">
        <w:rPr>
          <w:rFonts w:ascii="华文宋体" w:eastAsia="华文宋体" w:hAnsi="华文宋体"/>
          <w:color w:val="898781"/>
          <w:sz w:val="19"/>
          <w:lang w:eastAsia="zh-CN"/>
        </w:rPr>
        <w:t xml:space="preserve"> + </w:t>
      </w:r>
      <w:r w:rsidRPr="00412F96">
        <w:rPr>
          <w:rFonts w:ascii="华文宋体" w:eastAsia="华文宋体" w:hAnsi="华文宋体"/>
          <w:color w:val="898781"/>
          <w:sz w:val="19"/>
          <w:lang w:eastAsia="zh-CN"/>
        </w:rPr>
        <w:t>原始指标明细</w:t>
      </w:r>
    </w:p>
    <w:p w:rsidR="00F8392D" w:rsidRPr="00412F96" w:rsidRDefault="00B467AE">
      <w:pPr>
        <w:rPr>
          <w:rFonts w:ascii="华文宋体" w:eastAsia="华文宋体" w:hAnsi="华文宋体"/>
          <w:lang w:eastAsia="zh-CN"/>
        </w:rPr>
      </w:pPr>
      <w:r w:rsidRPr="00412F96">
        <w:rPr>
          <w:rFonts w:ascii="华文宋体" w:eastAsia="华文宋体" w:hAnsi="华文宋体"/>
          <w:lang w:eastAsia="zh-CN"/>
        </w:rPr>
        <w:t>如果说前两页是</w:t>
      </w:r>
      <w:r w:rsidRPr="00412F96">
        <w:rPr>
          <w:rFonts w:ascii="华文宋体" w:eastAsia="华文宋体" w:hAnsi="华文宋体"/>
          <w:lang w:eastAsia="zh-CN"/>
        </w:rPr>
        <w:t>“</w:t>
      </w:r>
      <w:r w:rsidRPr="00412F96">
        <w:rPr>
          <w:rFonts w:ascii="华文宋体" w:eastAsia="华文宋体" w:hAnsi="华文宋体"/>
          <w:lang w:eastAsia="zh-CN"/>
        </w:rPr>
        <w:t>实时监控</w:t>
      </w:r>
      <w:r w:rsidRPr="00412F96">
        <w:rPr>
          <w:rFonts w:ascii="华文宋体" w:eastAsia="华文宋体" w:hAnsi="华文宋体"/>
          <w:lang w:eastAsia="zh-CN"/>
        </w:rPr>
        <w:t>”</w:t>
      </w:r>
      <w:r w:rsidRPr="00412F96">
        <w:rPr>
          <w:rFonts w:ascii="华文宋体" w:eastAsia="华文宋体" w:hAnsi="华文宋体"/>
          <w:lang w:eastAsia="zh-CN"/>
        </w:rPr>
        <w:t>，这一页就是</w:t>
      </w:r>
      <w:r w:rsidRPr="00412F96">
        <w:rPr>
          <w:rFonts w:ascii="华文宋体" w:eastAsia="华文宋体" w:hAnsi="华文宋体"/>
          <w:lang w:eastAsia="zh-CN"/>
        </w:rPr>
        <w:t>“</w:t>
      </w:r>
      <w:r w:rsidRPr="00412F96">
        <w:rPr>
          <w:rFonts w:ascii="华文宋体" w:eastAsia="华文宋体" w:hAnsi="华文宋体"/>
          <w:lang w:eastAsia="zh-CN"/>
        </w:rPr>
        <w:t>事后算账</w:t>
      </w:r>
      <w:r w:rsidRPr="00412F96">
        <w:rPr>
          <w:rFonts w:ascii="华文宋体" w:eastAsia="华文宋体" w:hAnsi="华文宋体"/>
          <w:lang w:eastAsia="zh-CN"/>
        </w:rPr>
        <w:t>”</w:t>
      </w:r>
      <w:r w:rsidRPr="00412F96">
        <w:rPr>
          <w:rFonts w:ascii="华文宋体" w:eastAsia="华文宋体" w:hAnsi="华文宋体"/>
          <w:lang w:eastAsia="zh-CN"/>
        </w:rPr>
        <w:t>：</w:t>
      </w:r>
    </w:p>
    <w:p w:rsidR="00F8392D" w:rsidRPr="00412F96" w:rsidRDefault="00B467AE">
      <w:pPr>
        <w:pStyle w:val="a0"/>
        <w:rPr>
          <w:rFonts w:ascii="华文宋体" w:eastAsia="华文宋体" w:hAnsi="华文宋体"/>
          <w:lang w:eastAsia="zh-CN"/>
        </w:rPr>
      </w:pPr>
      <w:r w:rsidRPr="00412F96">
        <w:rPr>
          <w:rFonts w:ascii="华文宋体" w:eastAsia="华文宋体" w:hAnsi="华文宋体"/>
          <w:lang w:eastAsia="zh-CN"/>
        </w:rPr>
        <w:lastRenderedPageBreak/>
        <w:t>任务完成率</w:t>
      </w:r>
      <w:r w:rsidRPr="00412F96">
        <w:rPr>
          <w:rFonts w:ascii="华文宋体" w:eastAsia="华文宋体" w:hAnsi="华文宋体"/>
          <w:lang w:eastAsia="zh-CN"/>
        </w:rPr>
        <w:t xml:space="preserve"> 75.0%</w:t>
      </w:r>
      <w:r w:rsidRPr="00412F96">
        <w:rPr>
          <w:rFonts w:ascii="华文宋体" w:eastAsia="华文宋体" w:hAnsi="华文宋体"/>
          <w:lang w:eastAsia="zh-CN"/>
        </w:rPr>
        <w:t>、准点率</w:t>
      </w:r>
      <w:r w:rsidRPr="00412F96">
        <w:rPr>
          <w:rFonts w:ascii="华文宋体" w:eastAsia="华文宋体" w:hAnsi="华文宋体"/>
          <w:lang w:eastAsia="zh-CN"/>
        </w:rPr>
        <w:t xml:space="preserve"> 100.0%</w:t>
      </w:r>
      <w:r w:rsidRPr="00412F96">
        <w:rPr>
          <w:rFonts w:ascii="华文宋体" w:eastAsia="华文宋体" w:hAnsi="华文宋体"/>
          <w:lang w:eastAsia="zh-CN"/>
        </w:rPr>
        <w:t>、人工介入率</w:t>
      </w:r>
      <w:r w:rsidRPr="00412F96">
        <w:rPr>
          <w:rFonts w:ascii="华文宋体" w:eastAsia="华文宋体" w:hAnsi="华文宋体"/>
          <w:lang w:eastAsia="zh-CN"/>
        </w:rPr>
        <w:t xml:space="preserve"> 0.0%</w:t>
      </w:r>
      <w:r w:rsidRPr="00412F96">
        <w:rPr>
          <w:rFonts w:ascii="华文宋体" w:eastAsia="华文宋体" w:hAnsi="华文宋体"/>
          <w:lang w:eastAsia="zh-CN"/>
        </w:rPr>
        <w:t>、平均完成时长</w:t>
      </w:r>
      <w:r w:rsidRPr="00412F96">
        <w:rPr>
          <w:rFonts w:ascii="华文宋体" w:eastAsia="华文宋体" w:hAnsi="华文宋体"/>
          <w:lang w:eastAsia="zh-CN"/>
        </w:rPr>
        <w:t xml:space="preserve"> 520 </w:t>
      </w:r>
      <w:r w:rsidRPr="00412F96">
        <w:rPr>
          <w:rFonts w:ascii="华文宋体" w:eastAsia="华文宋体" w:hAnsi="华文宋体"/>
          <w:lang w:eastAsia="zh-CN"/>
        </w:rPr>
        <w:t>秒</w:t>
      </w:r>
      <w:r w:rsidRPr="00412F96">
        <w:rPr>
          <w:rFonts w:ascii="华文宋体" w:eastAsia="华文宋体" w:hAnsi="华文宋体"/>
          <w:lang w:eastAsia="zh-CN"/>
        </w:rPr>
        <w:t>——</w:t>
      </w:r>
      <w:r w:rsidRPr="00412F96">
        <w:rPr>
          <w:rFonts w:ascii="华文宋体" w:eastAsia="华文宋体" w:hAnsi="华文宋体"/>
          <w:lang w:eastAsia="zh-CN"/>
        </w:rPr>
        <w:t>这四个是从蓝图设计里挑出来的核心</w:t>
      </w:r>
      <w:r w:rsidRPr="00412F96">
        <w:rPr>
          <w:rFonts w:ascii="华文宋体" w:eastAsia="华文宋体" w:hAnsi="华文宋体"/>
          <w:lang w:eastAsia="zh-CN"/>
        </w:rPr>
        <w:t xml:space="preserve"> KPI</w:t>
      </w:r>
      <w:r w:rsidRPr="00412F96">
        <w:rPr>
          <w:rFonts w:ascii="华文宋体" w:eastAsia="华文宋体" w:hAnsi="华文宋体"/>
          <w:lang w:eastAsia="zh-CN"/>
        </w:rPr>
        <w:t>，直接反映</w:t>
      </w:r>
      <w:r w:rsidRPr="00412F96">
        <w:rPr>
          <w:rFonts w:ascii="华文宋体" w:eastAsia="华文宋体" w:hAnsi="华文宋体"/>
          <w:lang w:eastAsia="zh-CN"/>
        </w:rPr>
        <w:t>“</w:t>
      </w:r>
      <w:r w:rsidRPr="00412F96">
        <w:rPr>
          <w:rFonts w:ascii="华文宋体" w:eastAsia="华文宋体" w:hAnsi="华文宋体"/>
          <w:lang w:eastAsia="zh-CN"/>
        </w:rPr>
        <w:t>这套调度系统跑得好不好</w:t>
      </w:r>
      <w:r w:rsidRPr="00412F96">
        <w:rPr>
          <w:rFonts w:ascii="华文宋体" w:eastAsia="华文宋体" w:hAnsi="华文宋体"/>
          <w:lang w:eastAsia="zh-CN"/>
        </w:rPr>
        <w:t>”</w:t>
      </w:r>
      <w:r w:rsidRPr="00412F96">
        <w:rPr>
          <w:rFonts w:ascii="华文宋体" w:eastAsia="华文宋体" w:hAnsi="华文宋体"/>
          <w:lang w:eastAsia="zh-CN"/>
        </w:rPr>
        <w:t>。</w:t>
      </w:r>
    </w:p>
    <w:p w:rsidR="00F8392D" w:rsidRPr="00412F96" w:rsidRDefault="00B467AE">
      <w:pPr>
        <w:pStyle w:val="a0"/>
        <w:rPr>
          <w:rFonts w:ascii="华文宋体" w:eastAsia="华文宋体" w:hAnsi="华文宋体"/>
          <w:lang w:eastAsia="zh-CN"/>
        </w:rPr>
      </w:pPr>
      <w:r w:rsidRPr="00412F96">
        <w:rPr>
          <w:rFonts w:ascii="华文宋体" w:eastAsia="华文宋体" w:hAnsi="华文宋体"/>
          <w:lang w:eastAsia="zh-CN"/>
        </w:rPr>
        <w:t>下面的</w:t>
      </w:r>
      <w:r w:rsidRPr="00412F96">
        <w:rPr>
          <w:rFonts w:ascii="华文宋体" w:eastAsia="华文宋体" w:hAnsi="华文宋体"/>
          <w:lang w:eastAsia="zh-CN"/>
        </w:rPr>
        <w:t>“</w:t>
      </w:r>
      <w:r w:rsidRPr="00412F96">
        <w:rPr>
          <w:rFonts w:ascii="华文宋体" w:eastAsia="华文宋体" w:hAnsi="华文宋体"/>
          <w:lang w:eastAsia="zh-CN"/>
        </w:rPr>
        <w:t>原始指标</w:t>
      </w:r>
      <w:r w:rsidRPr="00412F96">
        <w:rPr>
          <w:rFonts w:ascii="华文宋体" w:eastAsia="华文宋体" w:hAnsi="华文宋体"/>
          <w:lang w:eastAsia="zh-CN"/>
        </w:rPr>
        <w:t>”</w:t>
      </w:r>
      <w:r w:rsidRPr="00412F96">
        <w:rPr>
          <w:rFonts w:ascii="华文宋体" w:eastAsia="华文宋体" w:hAnsi="华文宋体"/>
          <w:lang w:eastAsia="zh-CN"/>
        </w:rPr>
        <w:t>把计算这些百分比用到的原始计数（任务总数</w:t>
      </w:r>
      <w:r w:rsidRPr="00412F96">
        <w:rPr>
          <w:rFonts w:ascii="华文宋体" w:eastAsia="华文宋体" w:hAnsi="华文宋体"/>
          <w:lang w:eastAsia="zh-CN"/>
        </w:rPr>
        <w:t>/</w:t>
      </w:r>
      <w:r w:rsidRPr="00412F96">
        <w:rPr>
          <w:rFonts w:ascii="华文宋体" w:eastAsia="华文宋体" w:hAnsi="华文宋体"/>
          <w:lang w:eastAsia="zh-CN"/>
        </w:rPr>
        <w:t>已完成数</w:t>
      </w:r>
      <w:r w:rsidRPr="00412F96">
        <w:rPr>
          <w:rFonts w:ascii="华文宋体" w:eastAsia="华文宋体" w:hAnsi="华文宋体"/>
          <w:lang w:eastAsia="zh-CN"/>
        </w:rPr>
        <w:t>/</w:t>
      </w:r>
      <w:r w:rsidRPr="00412F96">
        <w:rPr>
          <w:rFonts w:ascii="华文宋体" w:eastAsia="华文宋体" w:hAnsi="华文宋体"/>
          <w:lang w:eastAsia="zh-CN"/>
        </w:rPr>
        <w:t>失败数、告警总数</w:t>
      </w:r>
      <w:r w:rsidRPr="00412F96">
        <w:rPr>
          <w:rFonts w:ascii="华文宋体" w:eastAsia="华文宋体" w:hAnsi="华文宋体"/>
          <w:lang w:eastAsia="zh-CN"/>
        </w:rPr>
        <w:t>/</w:t>
      </w:r>
      <w:r w:rsidRPr="00412F96">
        <w:rPr>
          <w:rFonts w:ascii="华文宋体" w:eastAsia="华文宋体" w:hAnsi="华文宋体"/>
          <w:lang w:eastAsia="zh-CN"/>
        </w:rPr>
        <w:t>已处置数等）也摊开给你看，避免</w:t>
      </w:r>
      <w:r w:rsidRPr="00412F96">
        <w:rPr>
          <w:rFonts w:ascii="华文宋体" w:eastAsia="华文宋体" w:hAnsi="华文宋体"/>
          <w:lang w:eastAsia="zh-CN"/>
        </w:rPr>
        <w:t>“</w:t>
      </w:r>
      <w:r w:rsidRPr="00412F96">
        <w:rPr>
          <w:rFonts w:ascii="华文宋体" w:eastAsia="华文宋体" w:hAnsi="华文宋体"/>
          <w:lang w:eastAsia="zh-CN"/>
        </w:rPr>
        <w:t>黑箱百分比</w:t>
      </w:r>
      <w:r w:rsidRPr="00412F96">
        <w:rPr>
          <w:rFonts w:ascii="华文宋体" w:eastAsia="华文宋体" w:hAnsi="华文宋体"/>
          <w:lang w:eastAsia="zh-CN"/>
        </w:rPr>
        <w:t>”</w:t>
      </w:r>
      <w:r w:rsidRPr="00412F96">
        <w:rPr>
          <w:rFonts w:ascii="华文宋体" w:eastAsia="华文宋体" w:hAnsi="华文宋体"/>
          <w:lang w:eastAsia="zh-CN"/>
        </w:rPr>
        <w:t>。</w:t>
      </w:r>
    </w:p>
    <w:p w:rsidR="00F8392D" w:rsidRPr="00412F96" w:rsidRDefault="00B467AE">
      <w:pPr>
        <w:rPr>
          <w:rFonts w:ascii="华文宋体" w:eastAsia="华文宋体" w:hAnsi="华文宋体"/>
          <w:lang w:eastAsia="zh-CN"/>
        </w:rPr>
      </w:pPr>
      <w:r w:rsidRPr="00412F96">
        <w:rPr>
          <w:rFonts w:ascii="华文宋体" w:eastAsia="华文宋体" w:hAnsi="华文宋体"/>
          <w:lang w:eastAsia="zh-CN"/>
        </w:rPr>
        <w:t>注意：这里的人工介入率显示</w:t>
      </w:r>
      <w:r w:rsidRPr="00412F96">
        <w:rPr>
          <w:rFonts w:ascii="华文宋体" w:eastAsia="华文宋体" w:hAnsi="华文宋体"/>
          <w:lang w:eastAsia="zh-CN"/>
        </w:rPr>
        <w:t xml:space="preserve"> 0.0%</w:t>
      </w:r>
      <w:r w:rsidRPr="00412F96">
        <w:rPr>
          <w:rFonts w:ascii="华文宋体" w:eastAsia="华文宋体" w:hAnsi="华文宋体"/>
          <w:lang w:eastAsia="zh-CN"/>
        </w:rPr>
        <w:t>，是因为这张截图是在</w:t>
      </w:r>
      <w:r w:rsidRPr="00412F96">
        <w:rPr>
          <w:rFonts w:ascii="华文宋体" w:eastAsia="华文宋体" w:hAnsi="华文宋体"/>
          <w:lang w:eastAsia="zh-CN"/>
        </w:rPr>
        <w:t>“</w:t>
      </w:r>
      <w:r w:rsidRPr="00412F96">
        <w:rPr>
          <w:rFonts w:ascii="华文宋体" w:eastAsia="华文宋体" w:hAnsi="华文宋体"/>
          <w:lang w:eastAsia="zh-CN"/>
        </w:rPr>
        <w:t>标记已处置</w:t>
      </w:r>
      <w:r w:rsidRPr="00412F96">
        <w:rPr>
          <w:rFonts w:ascii="华文宋体" w:eastAsia="华文宋体" w:hAnsi="华文宋体"/>
          <w:lang w:eastAsia="zh-CN"/>
        </w:rPr>
        <w:t>”</w:t>
      </w:r>
      <w:r w:rsidRPr="00412F96">
        <w:rPr>
          <w:rFonts w:ascii="华文宋体" w:eastAsia="华文宋体" w:hAnsi="华文宋体"/>
          <w:lang w:eastAsia="zh-CN"/>
        </w:rPr>
        <w:t>操作</w:t>
      </w:r>
      <w:r w:rsidRPr="00412F96">
        <w:rPr>
          <w:rFonts w:ascii="华文宋体" w:eastAsia="华文宋体" w:hAnsi="华文宋体"/>
          <w:lang w:eastAsia="zh-CN"/>
        </w:rPr>
        <w:t>*</w:t>
      </w:r>
      <w:r w:rsidRPr="00412F96">
        <w:rPr>
          <w:rFonts w:ascii="华文宋体" w:eastAsia="华文宋体" w:hAnsi="华文宋体"/>
          <w:lang w:eastAsia="zh-CN"/>
        </w:rPr>
        <w:t>之前</w:t>
      </w:r>
      <w:r w:rsidRPr="00412F96">
        <w:rPr>
          <w:rFonts w:ascii="华文宋体" w:eastAsia="华文宋体" w:hAnsi="华文宋体"/>
          <w:lang w:eastAsia="zh-CN"/>
        </w:rPr>
        <w:t>*</w:t>
      </w:r>
      <w:r w:rsidRPr="00412F96">
        <w:rPr>
          <w:rFonts w:ascii="华文宋体" w:eastAsia="华文宋体" w:hAnsi="华文宋体"/>
          <w:lang w:eastAsia="zh-CN"/>
        </w:rPr>
        <w:t>抓的（告警刚生成、还没处置）；如果你先完成第</w:t>
      </w:r>
      <w:r w:rsidRPr="00412F96">
        <w:rPr>
          <w:rFonts w:ascii="华文宋体" w:eastAsia="华文宋体" w:hAnsi="华文宋体"/>
          <w:lang w:eastAsia="zh-CN"/>
        </w:rPr>
        <w:t xml:space="preserve"> 4 </w:t>
      </w:r>
      <w:r w:rsidRPr="00412F96">
        <w:rPr>
          <w:rFonts w:ascii="华文宋体" w:eastAsia="华文宋体" w:hAnsi="华文宋体"/>
          <w:lang w:eastAsia="zh-CN"/>
        </w:rPr>
        <w:t>节的</w:t>
      </w:r>
      <w:r w:rsidRPr="00412F96">
        <w:rPr>
          <w:rFonts w:ascii="华文宋体" w:eastAsia="华文宋体" w:hAnsi="华文宋体"/>
          <w:lang w:eastAsia="zh-CN"/>
        </w:rPr>
        <w:t>“</w:t>
      </w:r>
      <w:r w:rsidRPr="00412F96">
        <w:rPr>
          <w:rFonts w:ascii="华文宋体" w:eastAsia="华文宋体" w:hAnsi="华文宋体"/>
          <w:lang w:eastAsia="zh-CN"/>
        </w:rPr>
        <w:t>标记已处置</w:t>
      </w:r>
      <w:r w:rsidRPr="00412F96">
        <w:rPr>
          <w:rFonts w:ascii="华文宋体" w:eastAsia="华文宋体" w:hAnsi="华文宋体"/>
          <w:lang w:eastAsia="zh-CN"/>
        </w:rPr>
        <w:t>”</w:t>
      </w:r>
      <w:r w:rsidRPr="00412F96">
        <w:rPr>
          <w:rFonts w:ascii="华文宋体" w:eastAsia="华文宋体" w:hAnsi="华文宋体"/>
          <w:lang w:eastAsia="zh-CN"/>
        </w:rPr>
        <w:t>操作再看这一页，这个数字会变化</w:t>
      </w:r>
      <w:r w:rsidRPr="00412F96">
        <w:rPr>
          <w:rFonts w:ascii="华文宋体" w:eastAsia="华文宋体" w:hAnsi="华文宋体"/>
          <w:lang w:eastAsia="zh-CN"/>
        </w:rPr>
        <w:t>——</w:t>
      </w:r>
      <w:r w:rsidRPr="00412F96">
        <w:rPr>
          <w:rFonts w:ascii="华文宋体" w:eastAsia="华文宋体" w:hAnsi="华文宋体"/>
          <w:lang w:eastAsia="zh-CN"/>
        </w:rPr>
        <w:t>这正是</w:t>
      </w:r>
      <w:r w:rsidRPr="00412F96">
        <w:rPr>
          <w:rFonts w:ascii="华文宋体" w:eastAsia="华文宋体" w:hAnsi="华文宋体"/>
          <w:lang w:eastAsia="zh-CN"/>
        </w:rPr>
        <w:t>“</w:t>
      </w:r>
      <w:r w:rsidRPr="00412F96">
        <w:rPr>
          <w:rFonts w:ascii="华文宋体" w:eastAsia="华文宋体" w:hAnsi="华文宋体"/>
          <w:lang w:eastAsia="zh-CN"/>
        </w:rPr>
        <w:t>运营总览的操作会实时反映到复盘指标上</w:t>
      </w:r>
      <w:r w:rsidRPr="00412F96">
        <w:rPr>
          <w:rFonts w:ascii="华文宋体" w:eastAsia="华文宋体" w:hAnsi="华文宋体"/>
          <w:lang w:eastAsia="zh-CN"/>
        </w:rPr>
        <w:t>”</w:t>
      </w:r>
      <w:r w:rsidRPr="00412F96">
        <w:rPr>
          <w:rFonts w:ascii="华文宋体" w:eastAsia="华文宋体" w:hAnsi="华文宋体"/>
          <w:lang w:eastAsia="zh-CN"/>
        </w:rPr>
        <w:t>的证据，建议你自己动手试一次来验证这个联动关系。</w:t>
      </w:r>
    </w:p>
    <w:p w:rsidR="00F8392D" w:rsidRPr="00412F96" w:rsidRDefault="00B467AE">
      <w:pPr>
        <w:pStyle w:val="21"/>
        <w:rPr>
          <w:rFonts w:ascii="华文宋体" w:eastAsia="华文宋体" w:hAnsi="华文宋体"/>
          <w:lang w:eastAsia="zh-CN"/>
        </w:rPr>
      </w:pPr>
      <w:r w:rsidRPr="00412F96">
        <w:rPr>
          <w:rFonts w:ascii="华文宋体" w:eastAsia="华文宋体" w:hAnsi="华文宋体"/>
          <w:lang w:eastAsia="zh-CN"/>
        </w:rPr>
        <w:t xml:space="preserve">6. </w:t>
      </w:r>
      <w:r w:rsidRPr="00412F96">
        <w:rPr>
          <w:rFonts w:ascii="华文宋体" w:eastAsia="华文宋体" w:hAnsi="华文宋体"/>
          <w:lang w:eastAsia="zh-CN"/>
        </w:rPr>
        <w:t>建议的一次完整体验路径（自己动手</w:t>
      </w:r>
      <w:r w:rsidRPr="00412F96">
        <w:rPr>
          <w:rFonts w:ascii="华文宋体" w:eastAsia="华文宋体" w:hAnsi="华文宋体"/>
          <w:lang w:eastAsia="zh-CN"/>
        </w:rPr>
        <w:t xml:space="preserve"> 5 </w:t>
      </w:r>
      <w:r w:rsidRPr="00412F96">
        <w:rPr>
          <w:rFonts w:ascii="华文宋体" w:eastAsia="华文宋体" w:hAnsi="华文宋体"/>
          <w:lang w:eastAsia="zh-CN"/>
        </w:rPr>
        <w:t>分钟）</w:t>
      </w:r>
    </w:p>
    <w:p w:rsidR="00F8392D" w:rsidRPr="00412F96" w:rsidRDefault="00B467AE">
      <w:pPr>
        <w:pStyle w:val="a"/>
        <w:rPr>
          <w:rFonts w:ascii="华文宋体" w:eastAsia="华文宋体" w:hAnsi="华文宋体"/>
          <w:lang w:eastAsia="zh-CN"/>
        </w:rPr>
      </w:pPr>
      <w:r w:rsidRPr="00412F96">
        <w:rPr>
          <w:rFonts w:ascii="华文宋体" w:eastAsia="华文宋体" w:hAnsi="华文宋体"/>
          <w:lang w:eastAsia="zh-CN"/>
        </w:rPr>
        <w:t>打开</w:t>
      </w:r>
      <w:r w:rsidRPr="00412F96">
        <w:rPr>
          <w:rFonts w:ascii="华文宋体" w:eastAsia="华文宋体" w:hAnsi="华文宋体"/>
          <w:lang w:eastAsia="zh-CN"/>
        </w:rPr>
        <w:t>“</w:t>
      </w:r>
      <w:r w:rsidRPr="00412F96">
        <w:rPr>
          <w:rFonts w:ascii="华文宋体" w:eastAsia="华文宋体" w:hAnsi="华文宋体"/>
          <w:lang w:eastAsia="zh-CN"/>
        </w:rPr>
        <w:t>运行总览</w:t>
      </w:r>
      <w:r w:rsidRPr="00412F96">
        <w:rPr>
          <w:rFonts w:ascii="华文宋体" w:eastAsia="华文宋体" w:hAnsi="华文宋体"/>
          <w:lang w:eastAsia="zh-CN"/>
        </w:rPr>
        <w:t>”</w:t>
      </w:r>
      <w:r w:rsidRPr="00412F96">
        <w:rPr>
          <w:rFonts w:ascii="华文宋体" w:eastAsia="华文宋体" w:hAnsi="华文宋体"/>
          <w:lang w:eastAsia="zh-CN"/>
        </w:rPr>
        <w:t>页，观察车辆在拓扑图上缓慢移动（等</w:t>
      </w:r>
      <w:r w:rsidRPr="00412F96">
        <w:rPr>
          <w:rFonts w:ascii="华文宋体" w:eastAsia="华文宋体" w:hAnsi="华文宋体"/>
          <w:lang w:eastAsia="zh-CN"/>
        </w:rPr>
        <w:t xml:space="preserve"> 5-10 </w:t>
      </w:r>
      <w:r w:rsidRPr="00412F96">
        <w:rPr>
          <w:rFonts w:ascii="华文宋体" w:eastAsia="华文宋体" w:hAnsi="华文宋体"/>
          <w:lang w:eastAsia="zh-CN"/>
        </w:rPr>
        <w:t>秒刷新一次页面能看到坐标变化）。</w:t>
      </w:r>
    </w:p>
    <w:p w:rsidR="00F8392D" w:rsidRPr="00412F96" w:rsidRDefault="00B467AE">
      <w:pPr>
        <w:pStyle w:val="a"/>
        <w:rPr>
          <w:rFonts w:ascii="华文宋体" w:eastAsia="华文宋体" w:hAnsi="华文宋体"/>
          <w:lang w:eastAsia="zh-CN"/>
        </w:rPr>
      </w:pPr>
      <w:r w:rsidRPr="00412F96">
        <w:rPr>
          <w:rFonts w:ascii="华文宋体" w:eastAsia="华文宋体" w:hAnsi="华文宋体"/>
          <w:lang w:eastAsia="zh-CN"/>
        </w:rPr>
        <w:t>切到</w:t>
      </w:r>
      <w:r w:rsidRPr="00412F96">
        <w:rPr>
          <w:rFonts w:ascii="华文宋体" w:eastAsia="华文宋体" w:hAnsi="华文宋体"/>
          <w:lang w:eastAsia="zh-CN"/>
        </w:rPr>
        <w:t>“</w:t>
      </w:r>
      <w:r w:rsidRPr="00412F96">
        <w:rPr>
          <w:rFonts w:ascii="华文宋体" w:eastAsia="华文宋体" w:hAnsi="华文宋体"/>
          <w:lang w:eastAsia="zh-CN"/>
        </w:rPr>
        <w:t>异常处置</w:t>
      </w:r>
      <w:r w:rsidRPr="00412F96">
        <w:rPr>
          <w:rFonts w:ascii="华文宋体" w:eastAsia="华文宋体" w:hAnsi="华文宋体"/>
          <w:lang w:eastAsia="zh-CN"/>
        </w:rPr>
        <w:t>”</w:t>
      </w:r>
      <w:r w:rsidRPr="00412F96">
        <w:rPr>
          <w:rFonts w:ascii="华文宋体" w:eastAsia="华文宋体" w:hAnsi="华文宋体"/>
          <w:lang w:eastAsia="zh-CN"/>
        </w:rPr>
        <w:t>页，给任意一辆正常车注入一个异常，等</w:t>
      </w:r>
      <w:r w:rsidRPr="00412F96">
        <w:rPr>
          <w:rFonts w:ascii="华文宋体" w:eastAsia="华文宋体" w:hAnsi="华文宋体"/>
          <w:lang w:eastAsia="zh-CN"/>
        </w:rPr>
        <w:t xml:space="preserve"> 2 </w:t>
      </w:r>
      <w:r w:rsidRPr="00412F96">
        <w:rPr>
          <w:rFonts w:ascii="华文宋体" w:eastAsia="华文宋体" w:hAnsi="华文宋体"/>
          <w:lang w:eastAsia="zh-CN"/>
        </w:rPr>
        <w:t>秒，刷新页面，看到告警出现。</w:t>
      </w:r>
    </w:p>
    <w:p w:rsidR="00F8392D" w:rsidRPr="00412F96" w:rsidRDefault="00B467AE">
      <w:pPr>
        <w:pStyle w:val="a"/>
        <w:rPr>
          <w:rFonts w:ascii="华文宋体" w:eastAsia="华文宋体" w:hAnsi="华文宋体"/>
          <w:lang w:eastAsia="zh-CN"/>
        </w:rPr>
      </w:pPr>
      <w:r w:rsidRPr="00412F96">
        <w:rPr>
          <w:rFonts w:ascii="华文宋体" w:eastAsia="华文宋体" w:hAnsi="华文宋体"/>
          <w:lang w:eastAsia="zh-CN"/>
        </w:rPr>
        <w:t>切回</w:t>
      </w:r>
      <w:r w:rsidRPr="00412F96">
        <w:rPr>
          <w:rFonts w:ascii="华文宋体" w:eastAsia="华文宋体" w:hAnsi="华文宋体"/>
          <w:lang w:eastAsia="zh-CN"/>
        </w:rPr>
        <w:t>“</w:t>
      </w:r>
      <w:r w:rsidRPr="00412F96">
        <w:rPr>
          <w:rFonts w:ascii="华文宋体" w:eastAsia="华文宋体" w:hAnsi="华文宋体"/>
          <w:lang w:eastAsia="zh-CN"/>
        </w:rPr>
        <w:t>运行总览</w:t>
      </w:r>
      <w:r w:rsidRPr="00412F96">
        <w:rPr>
          <w:rFonts w:ascii="华文宋体" w:eastAsia="华文宋体" w:hAnsi="华文宋体"/>
          <w:lang w:eastAsia="zh-CN"/>
        </w:rPr>
        <w:t>”</w:t>
      </w:r>
      <w:r w:rsidRPr="00412F96">
        <w:rPr>
          <w:rFonts w:ascii="华文宋体" w:eastAsia="华文宋体" w:hAnsi="华文宋体"/>
          <w:lang w:eastAsia="zh-CN"/>
        </w:rPr>
        <w:t>页，注意刚才那辆车的</w:t>
      </w:r>
      <w:r w:rsidRPr="00412F96">
        <w:rPr>
          <w:rFonts w:ascii="华文宋体" w:eastAsia="华文宋体" w:hAnsi="华文宋体"/>
          <w:lang w:eastAsia="zh-CN"/>
        </w:rPr>
        <w:t xml:space="preserve"> marker </w:t>
      </w:r>
      <w:r w:rsidRPr="00412F96">
        <w:rPr>
          <w:rFonts w:ascii="华文宋体" w:eastAsia="华文宋体" w:hAnsi="华文宋体"/>
          <w:lang w:eastAsia="zh-CN"/>
        </w:rPr>
        <w:t>变成了三角形</w:t>
      </w:r>
      <w:r w:rsidRPr="00412F96">
        <w:rPr>
          <w:rFonts w:ascii="华文宋体" w:eastAsia="华文宋体" w:hAnsi="华文宋体"/>
          <w:lang w:eastAsia="zh-CN"/>
        </w:rPr>
        <w:t>+</w:t>
      </w:r>
      <w:r w:rsidRPr="00412F96">
        <w:rPr>
          <w:rFonts w:ascii="Segoe UI Emoji" w:eastAsia="华文宋体" w:hAnsi="Segoe UI Emoji" w:cs="Segoe UI Emoji"/>
          <w:lang w:eastAsia="zh-CN"/>
        </w:rPr>
        <w:t>⚠</w:t>
      </w:r>
      <w:r w:rsidRPr="00412F96">
        <w:rPr>
          <w:rFonts w:ascii="华文宋体" w:eastAsia="华文宋体" w:hAnsi="华文宋体"/>
          <w:lang w:eastAsia="zh-CN"/>
        </w:rPr>
        <w:t>。</w:t>
      </w:r>
    </w:p>
    <w:p w:rsidR="00F8392D" w:rsidRPr="00412F96" w:rsidRDefault="00B467AE">
      <w:pPr>
        <w:pStyle w:val="a"/>
        <w:rPr>
          <w:rFonts w:ascii="华文宋体" w:eastAsia="华文宋体" w:hAnsi="华文宋体"/>
          <w:lang w:eastAsia="zh-CN"/>
        </w:rPr>
      </w:pPr>
      <w:r w:rsidRPr="00412F96">
        <w:rPr>
          <w:rFonts w:ascii="华文宋体" w:eastAsia="华文宋体" w:hAnsi="华文宋体"/>
          <w:lang w:eastAsia="zh-CN"/>
        </w:rPr>
        <w:t>回到</w:t>
      </w:r>
      <w:r w:rsidRPr="00412F96">
        <w:rPr>
          <w:rFonts w:ascii="华文宋体" w:eastAsia="华文宋体" w:hAnsi="华文宋体"/>
          <w:lang w:eastAsia="zh-CN"/>
        </w:rPr>
        <w:t>“</w:t>
      </w:r>
      <w:r w:rsidRPr="00412F96">
        <w:rPr>
          <w:rFonts w:ascii="华文宋体" w:eastAsia="华文宋体" w:hAnsi="华文宋体"/>
          <w:lang w:eastAsia="zh-CN"/>
        </w:rPr>
        <w:t>异常处置</w:t>
      </w:r>
      <w:r w:rsidRPr="00412F96">
        <w:rPr>
          <w:rFonts w:ascii="华文宋体" w:eastAsia="华文宋体" w:hAnsi="华文宋体"/>
          <w:lang w:eastAsia="zh-CN"/>
        </w:rPr>
        <w:t>”</w:t>
      </w:r>
      <w:r w:rsidRPr="00412F96">
        <w:rPr>
          <w:rFonts w:ascii="华文宋体" w:eastAsia="华文宋体" w:hAnsi="华文宋体"/>
          <w:lang w:eastAsia="zh-CN"/>
        </w:rPr>
        <w:t>页，把这条告警标记为已处置。</w:t>
      </w:r>
    </w:p>
    <w:p w:rsidR="00F8392D" w:rsidRPr="00412F96" w:rsidRDefault="00B467AE">
      <w:pPr>
        <w:pStyle w:val="a"/>
        <w:rPr>
          <w:rFonts w:ascii="华文宋体" w:eastAsia="华文宋体" w:hAnsi="华文宋体"/>
          <w:lang w:eastAsia="zh-CN"/>
        </w:rPr>
      </w:pPr>
      <w:r w:rsidRPr="00412F96">
        <w:rPr>
          <w:rFonts w:ascii="华文宋体" w:eastAsia="华文宋体" w:hAnsi="华文宋体"/>
          <w:lang w:eastAsia="zh-CN"/>
        </w:rPr>
        <w:t>打开</w:t>
      </w:r>
      <w:r w:rsidRPr="00412F96">
        <w:rPr>
          <w:rFonts w:ascii="华文宋体" w:eastAsia="华文宋体" w:hAnsi="华文宋体"/>
          <w:lang w:eastAsia="zh-CN"/>
        </w:rPr>
        <w:t>“</w:t>
      </w:r>
      <w:r w:rsidRPr="00412F96">
        <w:rPr>
          <w:rFonts w:ascii="华文宋体" w:eastAsia="华文宋体" w:hAnsi="华文宋体"/>
          <w:lang w:eastAsia="zh-CN"/>
        </w:rPr>
        <w:t>运营复盘</w:t>
      </w:r>
      <w:r w:rsidRPr="00412F96">
        <w:rPr>
          <w:rFonts w:ascii="华文宋体" w:eastAsia="华文宋体" w:hAnsi="华文宋体"/>
          <w:lang w:eastAsia="zh-CN"/>
        </w:rPr>
        <w:t>”</w:t>
      </w:r>
      <w:r w:rsidRPr="00412F96">
        <w:rPr>
          <w:rFonts w:ascii="华文宋体" w:eastAsia="华文宋体" w:hAnsi="华文宋体"/>
          <w:lang w:eastAsia="zh-CN"/>
        </w:rPr>
        <w:t>页，对比</w:t>
      </w:r>
      <w:r w:rsidRPr="00412F96">
        <w:rPr>
          <w:rFonts w:ascii="华文宋体" w:eastAsia="华文宋体" w:hAnsi="华文宋体"/>
          <w:lang w:eastAsia="zh-CN"/>
        </w:rPr>
        <w:t>“</w:t>
      </w:r>
      <w:r w:rsidRPr="00412F96">
        <w:rPr>
          <w:rFonts w:ascii="华文宋体" w:eastAsia="华文宋体" w:hAnsi="华文宋体"/>
          <w:lang w:eastAsia="zh-CN"/>
        </w:rPr>
        <w:t>人工介入率</w:t>
      </w:r>
      <w:r w:rsidRPr="00412F96">
        <w:rPr>
          <w:rFonts w:ascii="华文宋体" w:eastAsia="华文宋体" w:hAnsi="华文宋体"/>
          <w:lang w:eastAsia="zh-CN"/>
        </w:rPr>
        <w:t>”</w:t>
      </w:r>
      <w:r w:rsidRPr="00412F96">
        <w:rPr>
          <w:rFonts w:ascii="华文宋体" w:eastAsia="华文宋体" w:hAnsi="华文宋体"/>
          <w:lang w:eastAsia="zh-CN"/>
        </w:rPr>
        <w:t>是否从</w:t>
      </w:r>
      <w:r w:rsidRPr="00412F96">
        <w:rPr>
          <w:rFonts w:ascii="华文宋体" w:eastAsia="华文宋体" w:hAnsi="华文宋体"/>
          <w:lang w:eastAsia="zh-CN"/>
        </w:rPr>
        <w:t xml:space="preserve"> 0% </w:t>
      </w:r>
      <w:r w:rsidRPr="00412F96">
        <w:rPr>
          <w:rFonts w:ascii="华文宋体" w:eastAsia="华文宋体" w:hAnsi="华文宋体"/>
          <w:lang w:eastAsia="zh-CN"/>
        </w:rPr>
        <w:t>变化</w:t>
      </w:r>
      <w:r w:rsidRPr="00412F96">
        <w:rPr>
          <w:rFonts w:ascii="华文宋体" w:eastAsia="华文宋体" w:hAnsi="华文宋体"/>
          <w:lang w:eastAsia="zh-CN"/>
        </w:rPr>
        <w:t>——</w:t>
      </w:r>
      <w:r w:rsidRPr="00412F96">
        <w:rPr>
          <w:rFonts w:ascii="华文宋体" w:eastAsia="华文宋体" w:hAnsi="华文宋体"/>
          <w:lang w:eastAsia="zh-CN"/>
        </w:rPr>
        <w:t>这就验证了整个闭环确实是联动的，不是三个互相独立的静态页面。</w:t>
      </w:r>
    </w:p>
    <w:p w:rsidR="00F8392D" w:rsidRPr="00412F96" w:rsidRDefault="00B467AE">
      <w:pPr>
        <w:pStyle w:val="21"/>
        <w:rPr>
          <w:rFonts w:ascii="华文宋体" w:eastAsia="华文宋体" w:hAnsi="华文宋体"/>
          <w:lang w:eastAsia="zh-CN"/>
        </w:rPr>
      </w:pPr>
      <w:bookmarkStart w:id="0" w:name="_GoBack"/>
      <w:bookmarkEnd w:id="0"/>
      <w:r w:rsidRPr="00412F96">
        <w:rPr>
          <w:rFonts w:ascii="华文宋体" w:eastAsia="华文宋体" w:hAnsi="华文宋体"/>
          <w:lang w:eastAsia="zh-CN"/>
        </w:rPr>
        <w:t xml:space="preserve">7. </w:t>
      </w:r>
      <w:r w:rsidRPr="00412F96">
        <w:rPr>
          <w:rFonts w:ascii="华文宋体" w:eastAsia="华文宋体" w:hAnsi="华文宋体"/>
          <w:lang w:eastAsia="zh-CN"/>
        </w:rPr>
        <w:t>目前的已知边界（诚实说明，不是缺陷清单）</w:t>
      </w:r>
    </w:p>
    <w:p w:rsidR="00F8392D" w:rsidRPr="00412F96" w:rsidRDefault="00B467AE">
      <w:pPr>
        <w:rPr>
          <w:rFonts w:ascii="华文宋体" w:eastAsia="华文宋体" w:hAnsi="华文宋体"/>
          <w:lang w:eastAsia="zh-CN"/>
        </w:rPr>
      </w:pPr>
      <w:r w:rsidRPr="00412F96">
        <w:rPr>
          <w:rFonts w:ascii="华文宋体" w:eastAsia="华文宋体" w:hAnsi="华文宋体"/>
          <w:lang w:eastAsia="zh-CN"/>
        </w:rPr>
        <w:t>这套骨架刻意做了简化，方便快速跑通闭环，</w:t>
      </w:r>
      <w:r w:rsidRPr="00412F96">
        <w:rPr>
          <w:rFonts w:ascii="华文宋体" w:eastAsia="华文宋体" w:hAnsi="华文宋体"/>
          <w:lang w:eastAsia="zh-CN"/>
        </w:rPr>
        <w:t>主要包括：</w:t>
      </w:r>
    </w:p>
    <w:p w:rsidR="00F8392D" w:rsidRPr="00412F96" w:rsidRDefault="00B467AE">
      <w:pPr>
        <w:pStyle w:val="a0"/>
        <w:rPr>
          <w:rFonts w:ascii="华文宋体" w:eastAsia="华文宋体" w:hAnsi="华文宋体"/>
          <w:lang w:eastAsia="zh-CN"/>
        </w:rPr>
      </w:pPr>
      <w:r w:rsidRPr="00412F96">
        <w:rPr>
          <w:rFonts w:ascii="华文宋体" w:eastAsia="华文宋体" w:hAnsi="华文宋体"/>
          <w:lang w:eastAsia="zh-CN"/>
        </w:rPr>
        <w:t>任务来源是一次性种子数据而非持续生成的任务流。</w:t>
      </w:r>
    </w:p>
    <w:p w:rsidR="00F8392D" w:rsidRPr="00412F96" w:rsidRDefault="00B467AE">
      <w:pPr>
        <w:pStyle w:val="a0"/>
        <w:rPr>
          <w:rFonts w:ascii="华文宋体" w:eastAsia="华文宋体" w:hAnsi="华文宋体"/>
          <w:lang w:eastAsia="zh-CN"/>
        </w:rPr>
      </w:pPr>
      <w:r w:rsidRPr="00412F96">
        <w:rPr>
          <w:rFonts w:ascii="华文宋体" w:eastAsia="华文宋体" w:hAnsi="华文宋体"/>
          <w:lang w:eastAsia="zh-CN"/>
        </w:rPr>
        <w:t>只有一种调度策略在真正生效（另一种</w:t>
      </w:r>
      <w:r w:rsidRPr="00412F96">
        <w:rPr>
          <w:rFonts w:ascii="华文宋体" w:eastAsia="华文宋体" w:hAnsi="华文宋体"/>
          <w:lang w:eastAsia="zh-CN"/>
        </w:rPr>
        <w:t>“</w:t>
      </w:r>
      <w:r w:rsidRPr="00412F96">
        <w:rPr>
          <w:rFonts w:ascii="华文宋体" w:eastAsia="华文宋体" w:hAnsi="华文宋体"/>
          <w:lang w:eastAsia="zh-CN"/>
        </w:rPr>
        <w:t>截止时间紧迫度优先</w:t>
      </w:r>
      <w:r w:rsidRPr="00412F96">
        <w:rPr>
          <w:rFonts w:ascii="华文宋体" w:eastAsia="华文宋体" w:hAnsi="华文宋体"/>
          <w:lang w:eastAsia="zh-CN"/>
        </w:rPr>
        <w:t>”</w:t>
      </w:r>
      <w:r w:rsidRPr="00412F96">
        <w:rPr>
          <w:rFonts w:ascii="华文宋体" w:eastAsia="华文宋体" w:hAnsi="华文宋体"/>
          <w:lang w:eastAsia="zh-CN"/>
        </w:rPr>
        <w:t>策略代码已写但未接入切换开关）。</w:t>
      </w:r>
    </w:p>
    <w:p w:rsidR="00F8392D" w:rsidRPr="00412F96" w:rsidRDefault="00B467AE">
      <w:pPr>
        <w:pStyle w:val="a0"/>
        <w:rPr>
          <w:rFonts w:ascii="华文宋体" w:eastAsia="华文宋体" w:hAnsi="华文宋体"/>
          <w:lang w:eastAsia="zh-CN"/>
        </w:rPr>
      </w:pPr>
      <w:r w:rsidRPr="00412F96">
        <w:rPr>
          <w:rFonts w:ascii="华文宋体" w:eastAsia="华文宋体" w:hAnsi="华文宋体"/>
          <w:lang w:eastAsia="zh-CN"/>
        </w:rPr>
        <w:t>车辆之间的避障是局部反应式的，不是全局路径优化：单车层面已经有加减速、同向跟车、对头让行、转弯限速（见</w:t>
      </w:r>
      <w:r w:rsidRPr="00412F96">
        <w:rPr>
          <w:rFonts w:ascii="华文宋体" w:eastAsia="华文宋体" w:hAnsi="华文宋体"/>
          <w:lang w:eastAsia="zh-CN"/>
        </w:rPr>
        <w:t xml:space="preserve"> 3.2 </w:t>
      </w:r>
      <w:r w:rsidRPr="00412F96">
        <w:rPr>
          <w:rFonts w:ascii="华文宋体" w:eastAsia="华文宋体" w:hAnsi="华文宋体"/>
          <w:lang w:eastAsia="zh-CN"/>
        </w:rPr>
        <w:t>节），但这只解决</w:t>
      </w:r>
      <w:r w:rsidRPr="00412F96">
        <w:rPr>
          <w:rFonts w:ascii="华文宋体" w:eastAsia="华文宋体" w:hAnsi="华文宋体"/>
          <w:lang w:eastAsia="zh-CN"/>
        </w:rPr>
        <w:t>“</w:t>
      </w:r>
      <w:r w:rsidRPr="00412F96">
        <w:rPr>
          <w:rFonts w:ascii="华文宋体" w:eastAsia="华文宋体" w:hAnsi="华文宋体"/>
          <w:lang w:eastAsia="zh-CN"/>
        </w:rPr>
        <w:t>两车碰上了怎么反应</w:t>
      </w:r>
      <w:r w:rsidRPr="00412F96">
        <w:rPr>
          <w:rFonts w:ascii="华文宋体" w:eastAsia="华文宋体" w:hAnsi="华文宋体"/>
          <w:lang w:eastAsia="zh-CN"/>
        </w:rPr>
        <w:t>”</w:t>
      </w:r>
      <w:r w:rsidRPr="00412F96">
        <w:rPr>
          <w:rFonts w:ascii="华文宋体" w:eastAsia="华文宋体" w:hAnsi="华文宋体"/>
          <w:lang w:eastAsia="zh-CN"/>
        </w:rPr>
        <w:t>，不解决</w:t>
      </w:r>
      <w:r w:rsidRPr="00412F96">
        <w:rPr>
          <w:rFonts w:ascii="华文宋体" w:eastAsia="华文宋体" w:hAnsi="华文宋体"/>
          <w:lang w:eastAsia="zh-CN"/>
        </w:rPr>
        <w:t>“</w:t>
      </w:r>
      <w:r w:rsidRPr="00412F96">
        <w:rPr>
          <w:rFonts w:ascii="华文宋体" w:eastAsia="华文宋体" w:hAnsi="华文宋体"/>
          <w:lang w:eastAsia="zh-CN"/>
        </w:rPr>
        <w:t>提前规划好所有车的路径</w:t>
      </w:r>
      <w:r w:rsidRPr="00412F96">
        <w:rPr>
          <w:rFonts w:ascii="华文宋体" w:eastAsia="华文宋体" w:hAnsi="华文宋体"/>
          <w:lang w:eastAsia="zh-CN"/>
        </w:rPr>
        <w:t>/</w:t>
      </w:r>
      <w:r w:rsidRPr="00412F96">
        <w:rPr>
          <w:rFonts w:ascii="华文宋体" w:eastAsia="华文宋体" w:hAnsi="华文宋体"/>
          <w:lang w:eastAsia="zh-CN"/>
        </w:rPr>
        <w:t>时间窗，让它们从一开始就不会碰上</w:t>
      </w:r>
      <w:r w:rsidRPr="00412F96">
        <w:rPr>
          <w:rFonts w:ascii="华文宋体" w:eastAsia="华文宋体" w:hAnsi="华文宋体"/>
          <w:lang w:eastAsia="zh-CN"/>
        </w:rPr>
        <w:t>”</w:t>
      </w:r>
      <w:r w:rsidRPr="00412F96">
        <w:rPr>
          <w:rFonts w:ascii="华文宋体" w:eastAsia="华文宋体" w:hAnsi="华文宋体"/>
          <w:lang w:eastAsia="zh-CN"/>
        </w:rPr>
        <w:t>这个更难的多车协同调度问题</w:t>
      </w:r>
      <w:r w:rsidRPr="00412F96">
        <w:rPr>
          <w:rFonts w:ascii="华文宋体" w:eastAsia="华文宋体" w:hAnsi="华文宋体"/>
          <w:lang w:eastAsia="zh-CN"/>
        </w:rPr>
        <w:t>——</w:t>
      </w:r>
      <w:r w:rsidRPr="00412F96">
        <w:rPr>
          <w:rFonts w:ascii="华文宋体" w:eastAsia="华文宋体" w:hAnsi="华文宋体"/>
          <w:lang w:eastAsia="zh-CN"/>
        </w:rPr>
        <w:t>这条边界是本轮特意划定的范围，调度层的整体优化留作后续独立课题。</w:t>
      </w:r>
    </w:p>
    <w:p w:rsidR="00F8392D" w:rsidRPr="00412F96" w:rsidRDefault="00B467AE">
      <w:pPr>
        <w:pStyle w:val="a0"/>
        <w:rPr>
          <w:rFonts w:ascii="华文宋体" w:eastAsia="华文宋体" w:hAnsi="华文宋体"/>
          <w:lang w:eastAsia="zh-CN"/>
        </w:rPr>
      </w:pPr>
      <w:r w:rsidRPr="00412F96">
        <w:rPr>
          <w:rFonts w:ascii="华文宋体" w:eastAsia="华文宋体" w:hAnsi="华文宋体"/>
          <w:lang w:eastAsia="zh-CN"/>
        </w:rPr>
        <w:t>看板不是整页自动刷新的：目前只有</w:t>
      </w:r>
      <w:r w:rsidRPr="00412F96">
        <w:rPr>
          <w:rFonts w:ascii="华文宋体" w:eastAsia="华文宋体" w:hAnsi="华文宋体"/>
          <w:lang w:eastAsia="zh-CN"/>
        </w:rPr>
        <w:t>“</w:t>
      </w:r>
      <w:r w:rsidRPr="00412F96">
        <w:rPr>
          <w:rFonts w:ascii="华文宋体" w:eastAsia="华文宋体" w:hAnsi="华文宋体"/>
          <w:lang w:eastAsia="zh-CN"/>
        </w:rPr>
        <w:t>运行总览</w:t>
      </w:r>
      <w:r w:rsidRPr="00412F96">
        <w:rPr>
          <w:rFonts w:ascii="华文宋体" w:eastAsia="华文宋体" w:hAnsi="华文宋体"/>
          <w:lang w:eastAsia="zh-CN"/>
        </w:rPr>
        <w:t>”</w:t>
      </w:r>
      <w:r w:rsidRPr="00412F96">
        <w:rPr>
          <w:rFonts w:ascii="华文宋体" w:eastAsia="华文宋体" w:hAnsi="华文宋体"/>
          <w:lang w:eastAsia="zh-CN"/>
        </w:rPr>
        <w:t>页顶</w:t>
      </w:r>
      <w:r w:rsidRPr="00412F96">
        <w:rPr>
          <w:rFonts w:ascii="华文宋体" w:eastAsia="华文宋体" w:hAnsi="华文宋体"/>
          <w:lang w:eastAsia="zh-CN"/>
        </w:rPr>
        <w:t>部那一行连接状态文字是通过</w:t>
      </w:r>
      <w:r w:rsidRPr="00412F96">
        <w:rPr>
          <w:rFonts w:ascii="华文宋体" w:eastAsia="华文宋体" w:hAnsi="华文宋体"/>
          <w:lang w:eastAsia="zh-CN"/>
        </w:rPr>
        <w:t xml:space="preserve"> WebSocket </w:t>
      </w:r>
      <w:r w:rsidRPr="00412F96">
        <w:rPr>
          <w:rFonts w:ascii="华文宋体" w:eastAsia="华文宋体" w:hAnsi="华文宋体"/>
          <w:lang w:eastAsia="zh-CN"/>
        </w:rPr>
        <w:t>推送实时更新的（见第</w:t>
      </w:r>
      <w:r w:rsidRPr="00412F96">
        <w:rPr>
          <w:rFonts w:ascii="华文宋体" w:eastAsia="华文宋体" w:hAnsi="华文宋体"/>
          <w:lang w:eastAsia="zh-CN"/>
        </w:rPr>
        <w:t xml:space="preserve"> 2</w:t>
      </w:r>
      <w:r w:rsidRPr="00412F96">
        <w:rPr>
          <w:rFonts w:ascii="华文宋体" w:eastAsia="华文宋体" w:hAnsi="华文宋体"/>
          <w:lang w:eastAsia="zh-CN"/>
        </w:rPr>
        <w:t>、</w:t>
      </w:r>
      <w:r w:rsidRPr="00412F96">
        <w:rPr>
          <w:rFonts w:ascii="华文宋体" w:eastAsia="华文宋体" w:hAnsi="华文宋体"/>
          <w:lang w:eastAsia="zh-CN"/>
        </w:rPr>
        <w:t xml:space="preserve">3 </w:t>
      </w:r>
      <w:r w:rsidRPr="00412F96">
        <w:rPr>
          <w:rFonts w:ascii="华文宋体" w:eastAsia="华文宋体" w:hAnsi="华文宋体"/>
          <w:lang w:eastAsia="zh-CN"/>
        </w:rPr>
        <w:t>节），拓扑图、车辆状态表、任务列表这些内容仍然是页面重跑时的快照，需要你手动重新加载页面才能看到最新数据</w:t>
      </w:r>
      <w:r w:rsidRPr="00412F96">
        <w:rPr>
          <w:rFonts w:ascii="华文宋体" w:eastAsia="华文宋体" w:hAnsi="华文宋体"/>
          <w:lang w:eastAsia="zh-CN"/>
        </w:rPr>
        <w:t xml:space="preserve">——WebSocket </w:t>
      </w:r>
      <w:r w:rsidRPr="00412F96">
        <w:rPr>
          <w:rFonts w:ascii="华文宋体" w:eastAsia="华文宋体" w:hAnsi="华文宋体"/>
          <w:lang w:eastAsia="zh-CN"/>
        </w:rPr>
        <w:t>通道目前特意没有拿来重绘</w:t>
      </w:r>
      <w:r w:rsidRPr="00412F96">
        <w:rPr>
          <w:rFonts w:ascii="华文宋体" w:eastAsia="华文宋体" w:hAnsi="华文宋体"/>
          <w:lang w:eastAsia="zh-CN"/>
        </w:rPr>
        <w:t xml:space="preserve"> Plotly </w:t>
      </w:r>
      <w:r w:rsidRPr="00412F96">
        <w:rPr>
          <w:rFonts w:ascii="华文宋体" w:eastAsia="华文宋体" w:hAnsi="华文宋体"/>
          <w:lang w:eastAsia="zh-CN"/>
        </w:rPr>
        <w:t>图或表格，因为在前端</w:t>
      </w:r>
      <w:r w:rsidRPr="00412F96">
        <w:rPr>
          <w:rFonts w:ascii="华文宋体" w:eastAsia="华文宋体" w:hAnsi="华文宋体"/>
          <w:lang w:eastAsia="zh-CN"/>
        </w:rPr>
        <w:t xml:space="preserve"> JS </w:t>
      </w:r>
      <w:r w:rsidRPr="00412F96">
        <w:rPr>
          <w:rFonts w:ascii="华文宋体" w:eastAsia="华文宋体" w:hAnsi="华文宋体"/>
          <w:lang w:eastAsia="zh-CN"/>
        </w:rPr>
        <w:t>里重新实现一遍已经过配色规范校验的图表，改动范围会失控。</w:t>
      </w:r>
    </w:p>
    <w:p w:rsidR="00F8392D" w:rsidRPr="00412F96" w:rsidRDefault="00B467AE">
      <w:pPr>
        <w:pStyle w:val="a0"/>
        <w:rPr>
          <w:rFonts w:ascii="华文宋体" w:eastAsia="华文宋体" w:hAnsi="华文宋体"/>
          <w:lang w:eastAsia="zh-CN"/>
        </w:rPr>
      </w:pPr>
      <w:r w:rsidRPr="00412F96">
        <w:rPr>
          <w:rFonts w:ascii="华文宋体" w:eastAsia="华文宋体" w:hAnsi="华文宋体"/>
          <w:lang w:eastAsia="zh-CN"/>
        </w:rPr>
        <w:lastRenderedPageBreak/>
        <w:t>车辆的跟车</w:t>
      </w:r>
      <w:r w:rsidRPr="00412F96">
        <w:rPr>
          <w:rFonts w:ascii="华文宋体" w:eastAsia="华文宋体" w:hAnsi="华文宋体"/>
          <w:lang w:eastAsia="zh-CN"/>
        </w:rPr>
        <w:t>/</w:t>
      </w:r>
      <w:r w:rsidRPr="00412F96">
        <w:rPr>
          <w:rFonts w:ascii="华文宋体" w:eastAsia="华文宋体" w:hAnsi="华文宋体"/>
          <w:lang w:eastAsia="zh-CN"/>
        </w:rPr>
        <w:t>让行速度是按离散子步（每</w:t>
      </w:r>
      <w:r w:rsidRPr="00412F96">
        <w:rPr>
          <w:rFonts w:ascii="华文宋体" w:eastAsia="华文宋体" w:hAnsi="华文宋体"/>
          <w:lang w:eastAsia="zh-CN"/>
        </w:rPr>
        <w:t xml:space="preserve"> 0.5 </w:t>
      </w:r>
      <w:r w:rsidRPr="00412F96">
        <w:rPr>
          <w:rFonts w:ascii="华文宋体" w:eastAsia="华文宋体" w:hAnsi="华文宋体"/>
          <w:lang w:eastAsia="zh-CN"/>
        </w:rPr>
        <w:t>秒仿真时间）逼近一个理想目标速度算出来的，不是连续微分方程的精确解，遇到车速</w:t>
      </w:r>
      <w:r w:rsidRPr="00412F96">
        <w:rPr>
          <w:rFonts w:ascii="华文宋体" w:eastAsia="华文宋体" w:hAnsi="华文宋体"/>
          <w:lang w:eastAsia="zh-CN"/>
        </w:rPr>
        <w:t>/</w:t>
      </w:r>
      <w:r w:rsidRPr="00412F96">
        <w:rPr>
          <w:rFonts w:ascii="华文宋体" w:eastAsia="华文宋体" w:hAnsi="华文宋体"/>
          <w:lang w:eastAsia="zh-CN"/>
        </w:rPr>
        <w:t>间距突变的极端情况可能有轻微超调，属于已知的简化。</w:t>
      </w:r>
    </w:p>
    <w:p w:rsidR="00F8392D" w:rsidRPr="00412F96" w:rsidRDefault="00B467AE">
      <w:pPr>
        <w:pStyle w:val="a0"/>
        <w:rPr>
          <w:rFonts w:ascii="华文宋体" w:eastAsia="华文宋体" w:hAnsi="华文宋体"/>
          <w:lang w:eastAsia="zh-CN"/>
        </w:rPr>
      </w:pPr>
      <w:r w:rsidRPr="00412F96">
        <w:rPr>
          <w:rFonts w:ascii="华文宋体" w:eastAsia="华文宋体" w:hAnsi="华文宋体"/>
          <w:lang w:eastAsia="zh-CN"/>
        </w:rPr>
        <w:t>轨迹</w:t>
      </w:r>
      <w:r w:rsidRPr="00412F96">
        <w:rPr>
          <w:rFonts w:ascii="华文宋体" w:eastAsia="华文宋体" w:hAnsi="华文宋体"/>
          <w:lang w:eastAsia="zh-CN"/>
        </w:rPr>
        <w:t>数据只存在内存里，重启即丢失。</w:t>
      </w:r>
    </w:p>
    <w:p w:rsidR="00F8392D" w:rsidRPr="00412F96" w:rsidRDefault="00B467AE">
      <w:pPr>
        <w:pStyle w:val="a0"/>
        <w:rPr>
          <w:rFonts w:ascii="华文宋体" w:eastAsia="华文宋体" w:hAnsi="华文宋体"/>
        </w:rPr>
      </w:pPr>
      <w:r w:rsidRPr="00412F96">
        <w:rPr>
          <w:rFonts w:ascii="华文宋体" w:eastAsia="华文宋体" w:hAnsi="华文宋体"/>
        </w:rPr>
        <w:t>没有做数据库</w:t>
      </w:r>
      <w:r w:rsidRPr="00412F96">
        <w:rPr>
          <w:rFonts w:ascii="华文宋体" w:eastAsia="华文宋体" w:hAnsi="华文宋体"/>
        </w:rPr>
        <w:t xml:space="preserve"> schema </w:t>
      </w:r>
      <w:r w:rsidRPr="00412F96">
        <w:rPr>
          <w:rFonts w:ascii="华文宋体" w:eastAsia="华文宋体" w:hAnsi="华文宋体"/>
        </w:rPr>
        <w:t>迁移工具：如果你修改了</w:t>
      </w:r>
      <w:r w:rsidRPr="00412F96">
        <w:rPr>
          <w:rFonts w:ascii="华文宋体" w:eastAsia="华文宋体" w:hAnsi="华文宋体"/>
        </w:rPr>
        <w:t xml:space="preserve"> </w:t>
      </w:r>
      <w:r w:rsidRPr="00412F96">
        <w:rPr>
          <w:rFonts w:ascii="华文宋体" w:eastAsia="华文宋体" w:hAnsi="华文宋体"/>
        </w:rPr>
        <w:t>Vehicle</w:t>
      </w:r>
      <w:r w:rsidRPr="00412F96">
        <w:rPr>
          <w:rFonts w:ascii="华文宋体" w:eastAsia="华文宋体" w:hAnsi="华文宋体"/>
        </w:rPr>
        <w:t>/</w:t>
      </w:r>
      <w:r w:rsidRPr="00412F96">
        <w:rPr>
          <w:rFonts w:ascii="华文宋体" w:eastAsia="华文宋体" w:hAnsi="华文宋体"/>
        </w:rPr>
        <w:t>Task</w:t>
      </w:r>
      <w:r w:rsidRPr="00412F96">
        <w:rPr>
          <w:rFonts w:ascii="华文宋体" w:eastAsia="华文宋体" w:hAnsi="华文宋体"/>
        </w:rPr>
        <w:t xml:space="preserve"> </w:t>
      </w:r>
      <w:r w:rsidRPr="00412F96">
        <w:rPr>
          <w:rFonts w:ascii="华文宋体" w:eastAsia="华文宋体" w:hAnsi="华文宋体"/>
        </w:rPr>
        <w:t>等模型的字段，需要手动删除本地的</w:t>
      </w:r>
      <w:r w:rsidRPr="00412F96">
        <w:rPr>
          <w:rFonts w:ascii="华文宋体" w:eastAsia="华文宋体" w:hAnsi="华文宋体"/>
        </w:rPr>
        <w:t xml:space="preserve"> </w:t>
      </w:r>
      <w:r w:rsidRPr="00412F96">
        <w:rPr>
          <w:rFonts w:ascii="华文宋体" w:eastAsia="华文宋体" w:hAnsi="华文宋体"/>
        </w:rPr>
        <w:t>apronops.db</w:t>
      </w:r>
      <w:r w:rsidRPr="00412F96">
        <w:rPr>
          <w:rFonts w:ascii="华文宋体" w:eastAsia="华文宋体" w:hAnsi="华文宋体"/>
        </w:rPr>
        <w:t xml:space="preserve"> </w:t>
      </w:r>
      <w:r w:rsidRPr="00412F96">
        <w:rPr>
          <w:rFonts w:ascii="华文宋体" w:eastAsia="华文宋体" w:hAnsi="华文宋体"/>
        </w:rPr>
        <w:t>让程序重新建表，不会自动迁移旧数据。</w:t>
      </w:r>
    </w:p>
    <w:p w:rsidR="00F8392D" w:rsidRPr="00412F96" w:rsidRDefault="00B467AE">
      <w:pPr>
        <w:rPr>
          <w:rFonts w:ascii="华文宋体" w:eastAsia="华文宋体" w:hAnsi="华文宋体"/>
          <w:lang w:eastAsia="zh-CN"/>
        </w:rPr>
      </w:pPr>
      <w:r w:rsidRPr="00412F96">
        <w:rPr>
          <w:rFonts w:ascii="华文宋体" w:eastAsia="华文宋体" w:hAnsi="华文宋体"/>
          <w:lang w:eastAsia="zh-CN"/>
        </w:rPr>
        <w:t>这些都是有意为之的取舍，不是本轮要解决的问题</w:t>
      </w:r>
      <w:r w:rsidRPr="00412F96">
        <w:rPr>
          <w:rFonts w:ascii="华文宋体" w:eastAsia="华文宋体" w:hAnsi="华文宋体"/>
          <w:lang w:eastAsia="zh-CN"/>
        </w:rPr>
        <w:t>——</w:t>
      </w:r>
      <w:r w:rsidRPr="00412F96">
        <w:rPr>
          <w:rFonts w:ascii="华文宋体" w:eastAsia="华文宋体" w:hAnsi="华文宋体"/>
          <w:lang w:eastAsia="zh-CN"/>
        </w:rPr>
        <w:t>如果你希望针对某一项深入完善（比如做调度策略</w:t>
      </w:r>
      <w:r w:rsidRPr="00412F96">
        <w:rPr>
          <w:rFonts w:ascii="华文宋体" w:eastAsia="华文宋体" w:hAnsi="华文宋体"/>
          <w:lang w:eastAsia="zh-CN"/>
        </w:rPr>
        <w:t xml:space="preserve"> A/B </w:t>
      </w:r>
      <w:r w:rsidRPr="00412F96">
        <w:rPr>
          <w:rFonts w:ascii="华文宋体" w:eastAsia="华文宋体" w:hAnsi="华文宋体"/>
          <w:lang w:eastAsia="zh-CN"/>
        </w:rPr>
        <w:t>对比的可视化，或者把局部避障升级成多车协同的全局路径规划），可以告诉我优先做哪个，我再单独规划。</w:t>
      </w:r>
    </w:p>
    <w:sectPr w:rsidR="00F8392D" w:rsidRPr="00412F9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2F96"/>
    <w:rsid w:val="00AA1D8D"/>
    <w:rsid w:val="00B467AE"/>
    <w:rsid w:val="00B47730"/>
    <w:rsid w:val="00CB0664"/>
    <w:rsid w:val="00F839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386DABAE-4F8D-454E-8535-40623BE31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875300-8AC5-4199-9AD4-61C68FF301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785</Words>
  <Characters>4475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Xunming Yuan</cp:lastModifiedBy>
  <cp:revision>3</cp:revision>
  <dcterms:created xsi:type="dcterms:W3CDTF">2013-12-23T23:15:00Z</dcterms:created>
  <dcterms:modified xsi:type="dcterms:W3CDTF">2026-08-03T13:01:00Z</dcterms:modified>
  <cp:category/>
</cp:coreProperties>
</file>